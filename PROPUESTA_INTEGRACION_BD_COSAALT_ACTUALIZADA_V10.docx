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FA28" w14:textId="77777777" w:rsidR="00CC3B86" w:rsidRPr="00855A91" w:rsidRDefault="00000000">
      <w:pPr>
        <w:jc w:val="center"/>
        <w:rPr>
          <w:lang w:val="es-ES"/>
        </w:rPr>
      </w:pPr>
      <w:r w:rsidRPr="00855A91">
        <w:rPr>
          <w:b/>
          <w:color w:val="0B6B3A"/>
          <w:sz w:val="40"/>
          <w:lang w:val="es-ES"/>
        </w:rPr>
        <w:t>PROPUESTA DE INTEGRACIÓN DE BASE DE DATOS</w:t>
      </w:r>
    </w:p>
    <w:p w14:paraId="0825A9C6" w14:textId="77777777" w:rsidR="00CC3B86" w:rsidRPr="00855A91" w:rsidRDefault="00000000">
      <w:pPr>
        <w:jc w:val="center"/>
        <w:rPr>
          <w:lang w:val="es-ES"/>
        </w:rPr>
      </w:pPr>
      <w:r w:rsidRPr="00855A91">
        <w:rPr>
          <w:b/>
          <w:sz w:val="24"/>
          <w:lang w:val="es-ES"/>
        </w:rPr>
        <w:t>SISTEMA DE GESTIÓN, CAMBIO Y VERIFICACIÓN DE MEDIDORES COSAALT R.L.</w:t>
      </w:r>
    </w:p>
    <w:p w14:paraId="27EED138" w14:textId="77777777" w:rsidR="00CC3B86" w:rsidRPr="00855A91" w:rsidRDefault="00000000">
      <w:pPr>
        <w:jc w:val="center"/>
        <w:rPr>
          <w:lang w:val="es-ES"/>
        </w:rPr>
      </w:pPr>
      <w:r w:rsidRPr="00855A91">
        <w:rPr>
          <w:lang w:val="es-ES"/>
        </w:rPr>
        <w:t xml:space="preserve">Versión consolidada y actualizada al 5 de septiembre de 2026 para integración con la base institucional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>.</w:t>
      </w:r>
    </w:p>
    <w:p w14:paraId="0FDD2557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1. Criterio de integración</w:t>
      </w:r>
    </w:p>
    <w:p w14:paraId="31EE45D6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El sistema se integrará con la base institucional de COSAALT bajo dos principios: utilizar directamente la información corporativa válida que ya existe y almacenar en un esquema propio únicamente la información nueva generada por la aplicación.</w:t>
      </w:r>
    </w:p>
    <w:p w14:paraId="1CF9E44F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BASE DE DATOS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br/>
        <w:t>│</w:t>
      </w:r>
      <w:r w:rsidRPr="00855A91">
        <w:rPr>
          <w:lang w:val="es-ES"/>
        </w:rPr>
        <w:br/>
        <w:t xml:space="preserve">├──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 (información institucional; lectura controlada)</w:t>
      </w:r>
      <w:r w:rsidRPr="00855A91">
        <w:rPr>
          <w:lang w:val="es-ES"/>
        </w:rPr>
        <w:br/>
        <w:t xml:space="preserve">│   ├── Lectura / </w:t>
      </w:r>
      <w:proofErr w:type="spellStart"/>
      <w:r w:rsidRPr="00855A91">
        <w:rPr>
          <w:lang w:val="es-ES"/>
        </w:rPr>
        <w:t>Obs_Lec</w:t>
      </w:r>
      <w:proofErr w:type="spellEnd"/>
      <w:r w:rsidRPr="00855A91">
        <w:rPr>
          <w:lang w:val="es-ES"/>
        </w:rPr>
        <w:br/>
        <w:t xml:space="preserve">│   ├── Medidor / </w:t>
      </w:r>
      <w:proofErr w:type="spellStart"/>
      <w:r w:rsidRPr="00855A91">
        <w:rPr>
          <w:lang w:val="es-ES"/>
        </w:rPr>
        <w:t>Estado_medidor</w:t>
      </w:r>
      <w:proofErr w:type="spellEnd"/>
      <w:r w:rsidRPr="00855A91">
        <w:rPr>
          <w:lang w:val="es-ES"/>
        </w:rPr>
        <w:br/>
        <w:t xml:space="preserve">│   ├── SOCIO / </w:t>
      </w:r>
      <w:proofErr w:type="spellStart"/>
      <w:r w:rsidRPr="00855A91">
        <w:rPr>
          <w:lang w:val="es-ES"/>
        </w:rPr>
        <w:t>hist_pred_med</w:t>
      </w:r>
      <w:proofErr w:type="spellEnd"/>
      <w:r w:rsidRPr="00855A91">
        <w:rPr>
          <w:lang w:val="es-ES"/>
        </w:rPr>
        <w:br/>
        <w:t>│   ├── RECLAMOS / TIPOSRECLAMOS / TIPOSPRIORIDADES</w:t>
      </w:r>
      <w:r w:rsidRPr="00855A91">
        <w:rPr>
          <w:lang w:val="es-ES"/>
        </w:rPr>
        <w:br/>
        <w:t>│   └── PERSONAS y demás fuentes institucionales necesarias</w:t>
      </w:r>
      <w:r w:rsidRPr="00855A91">
        <w:rPr>
          <w:lang w:val="es-ES"/>
        </w:rPr>
        <w:br/>
        <w:t>│</w:t>
      </w:r>
      <w:r w:rsidRPr="00855A91">
        <w:rPr>
          <w:lang w:val="es-ES"/>
        </w:rPr>
        <w:br/>
        <w:t>└── medidores  (información propia de la nueva aplicación)</w:t>
      </w:r>
      <w:r w:rsidRPr="00855A91">
        <w:rPr>
          <w:lang w:val="es-ES"/>
        </w:rPr>
        <w:br/>
        <w:t xml:space="preserve">    ├── </w:t>
      </w:r>
      <w:proofErr w:type="spellStart"/>
      <w:r w:rsidRPr="00855A91">
        <w:rPr>
          <w:lang w:val="es-ES"/>
        </w:rPr>
        <w:t>RolApp</w:t>
      </w:r>
      <w:proofErr w:type="spellEnd"/>
      <w:r w:rsidRPr="00855A91">
        <w:rPr>
          <w:lang w:val="es-ES"/>
        </w:rPr>
        <w:t xml:space="preserve"> / Usuarios</w:t>
      </w:r>
      <w:r w:rsidRPr="00855A91">
        <w:rPr>
          <w:lang w:val="es-ES"/>
        </w:rPr>
        <w:br/>
        <w:t xml:space="preserve">    ├── </w:t>
      </w:r>
      <w:proofErr w:type="spellStart"/>
      <w:r w:rsidRPr="00855A91">
        <w:rPr>
          <w:lang w:val="es-ES"/>
        </w:rPr>
        <w:t>MotivosCambio</w:t>
      </w:r>
      <w:proofErr w:type="spellEnd"/>
      <w:r w:rsidRPr="00855A91">
        <w:rPr>
          <w:lang w:val="es-ES"/>
        </w:rPr>
        <w:t xml:space="preserve"> / </w:t>
      </w:r>
      <w:proofErr w:type="spellStart"/>
      <w:r w:rsidRPr="00855A91">
        <w:rPr>
          <w:lang w:val="es-ES"/>
        </w:rPr>
        <w:t>MarcasMedidor</w:t>
      </w:r>
      <w:proofErr w:type="spellEnd"/>
      <w:r w:rsidRPr="00855A91">
        <w:rPr>
          <w:lang w:val="es-ES"/>
        </w:rPr>
        <w:br/>
        <w:t xml:space="preserve">    ├── </w:t>
      </w:r>
      <w:proofErr w:type="spellStart"/>
      <w:r w:rsidRPr="00855A91">
        <w:rPr>
          <w:lang w:val="es-ES"/>
        </w:rPr>
        <w:t>AsignacionRuta</w:t>
      </w:r>
      <w:proofErr w:type="spellEnd"/>
      <w:r w:rsidRPr="00855A91">
        <w:rPr>
          <w:lang w:val="es-ES"/>
        </w:rPr>
        <w:t xml:space="preserve"> / </w:t>
      </w:r>
      <w:proofErr w:type="spellStart"/>
      <w:r w:rsidRPr="00855A91">
        <w:rPr>
          <w:lang w:val="es-ES"/>
        </w:rPr>
        <w:t>DetalleRuta</w:t>
      </w:r>
      <w:proofErr w:type="spellEnd"/>
      <w:r w:rsidRPr="00855A91">
        <w:rPr>
          <w:lang w:val="es-ES"/>
        </w:rPr>
        <w:br/>
        <w:t xml:space="preserve">    ├── </w:t>
      </w:r>
      <w:proofErr w:type="spellStart"/>
      <w:r w:rsidRPr="00855A91">
        <w:rPr>
          <w:lang w:val="es-ES"/>
        </w:rPr>
        <w:t>EjecucionCambio</w:t>
      </w:r>
      <w:proofErr w:type="spellEnd"/>
      <w:r w:rsidRPr="00855A91">
        <w:rPr>
          <w:lang w:val="es-ES"/>
        </w:rPr>
        <w:t xml:space="preserve"> / </w:t>
      </w:r>
      <w:proofErr w:type="spellStart"/>
      <w:r w:rsidRPr="00855A91">
        <w:rPr>
          <w:lang w:val="es-ES"/>
        </w:rPr>
        <w:t>EvidenciaFotografica</w:t>
      </w:r>
      <w:proofErr w:type="spellEnd"/>
      <w:r w:rsidRPr="00855A91">
        <w:rPr>
          <w:lang w:val="es-ES"/>
        </w:rPr>
        <w:br/>
        <w:t xml:space="preserve">    ├── </w:t>
      </w:r>
      <w:proofErr w:type="spellStart"/>
      <w:r w:rsidRPr="00855A91">
        <w:rPr>
          <w:lang w:val="es-ES"/>
        </w:rPr>
        <w:t>ParametrosNormativos</w:t>
      </w:r>
      <w:proofErr w:type="spellEnd"/>
      <w:r w:rsidRPr="00855A91">
        <w:rPr>
          <w:lang w:val="es-ES"/>
        </w:rPr>
        <w:br/>
        <w:t xml:space="preserve">    └── Verificaciones / </w:t>
      </w:r>
      <w:proofErr w:type="spellStart"/>
      <w:r w:rsidRPr="00855A91">
        <w:rPr>
          <w:lang w:val="es-ES"/>
        </w:rPr>
        <w:t>EnsayoVerificacion</w:t>
      </w:r>
      <w:proofErr w:type="spellEnd"/>
      <w:r w:rsidRPr="00855A91">
        <w:rPr>
          <w:lang w:val="es-ES"/>
        </w:rPr>
        <w:t xml:space="preserve"> / </w:t>
      </w:r>
      <w:proofErr w:type="spellStart"/>
      <w:r w:rsidRPr="00855A91">
        <w:rPr>
          <w:lang w:val="es-ES"/>
        </w:rPr>
        <w:t>ParticipantesVerificacion</w:t>
      </w:r>
      <w:proofErr w:type="spellEnd"/>
      <w:r w:rsidRPr="00855A91">
        <w:rPr>
          <w:lang w:val="es-ES"/>
        </w:rPr>
        <w:t xml:space="preserve"> / </w:t>
      </w:r>
      <w:proofErr w:type="spellStart"/>
      <w:r w:rsidRPr="00855A91">
        <w:rPr>
          <w:lang w:val="es-ES"/>
        </w:rPr>
        <w:t>InformesVerificacion</w:t>
      </w:r>
      <w:proofErr w:type="spellEnd"/>
    </w:p>
    <w:p w14:paraId="39B85BB4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Las tablas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pertenecen al sistema institucional. Como regla general se consultarán sin alterar su estructura. Cualquier escritura sobre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requerirá autorización funcional expresa de COSAALT. El </w:t>
      </w:r>
      <w:proofErr w:type="gramStart"/>
      <w:r w:rsidRPr="00855A91">
        <w:rPr>
          <w:lang w:val="es-ES"/>
        </w:rPr>
        <w:t>esquema medidores</w:t>
      </w:r>
      <w:proofErr w:type="gramEnd"/>
      <w:r w:rsidRPr="00855A91">
        <w:rPr>
          <w:lang w:val="es-ES"/>
        </w:rPr>
        <w:t xml:space="preserve"> será administrado por la nueva aplicación.</w:t>
      </w:r>
    </w:p>
    <w:p w14:paraId="70A2DA49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2. Base de datos seleccionada</w:t>
      </w:r>
    </w:p>
    <w:p w14:paraId="329D10D1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2.1 Base de datos seleccionada: </w:t>
      </w:r>
      <w:proofErr w:type="spellStart"/>
      <w:r w:rsidRPr="00855A91">
        <w:rPr>
          <w:lang w:val="es-ES"/>
        </w:rPr>
        <w:t>cosaalt</w:t>
      </w:r>
      <w:proofErr w:type="spellEnd"/>
    </w:p>
    <w:p w14:paraId="4E9AE3CA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Después de comparar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 xml:space="preserve"> y </w:t>
      </w:r>
      <w:proofErr w:type="spellStart"/>
      <w:r w:rsidRPr="00855A91">
        <w:rPr>
          <w:lang w:val="es-ES"/>
        </w:rPr>
        <w:t>cosaaltunoprueba</w:t>
      </w:r>
      <w:proofErr w:type="spellEnd"/>
      <w:r w:rsidRPr="00855A91">
        <w:rPr>
          <w:lang w:val="es-ES"/>
        </w:rPr>
        <w:t xml:space="preserve">, se adopta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 xml:space="preserve"> como base principal del proyecto porque concentra las estructuras institucionales e históricas necesarias. </w:t>
      </w:r>
      <w:proofErr w:type="spellStart"/>
      <w:r w:rsidRPr="00855A91">
        <w:rPr>
          <w:lang w:val="es-ES"/>
        </w:rPr>
        <w:t>cosaaltunoprueba</w:t>
      </w:r>
      <w:proofErr w:type="spellEnd"/>
      <w:r w:rsidRPr="00855A91">
        <w:rPr>
          <w:lang w:val="es-ES"/>
        </w:rPr>
        <w:t xml:space="preserve"> se conserva intacta como respaldo técnico; ningún script de esta entrega la modifica.</w:t>
      </w:r>
    </w:p>
    <w:p w14:paraId="27218943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Cualquier migración o limpieza futura de </w:t>
      </w:r>
      <w:proofErr w:type="spellStart"/>
      <w:r w:rsidRPr="00855A91">
        <w:rPr>
          <w:lang w:val="es-ES"/>
        </w:rPr>
        <w:t>cosaaltunoprueba</w:t>
      </w:r>
      <w:proofErr w:type="spellEnd"/>
      <w:r w:rsidRPr="00855A91">
        <w:rPr>
          <w:lang w:val="es-ES"/>
        </w:rPr>
        <w:t xml:space="preserve"> deberá ser un procedimiento separado, respaldado y autorizado expresamente. La validación actual se realiza exclusivamente en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>.</w:t>
      </w:r>
    </w:p>
    <w:p w14:paraId="4C9B90C0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lastRenderedPageBreak/>
        <w:t>3. Tablas institucionales existentes</w:t>
      </w:r>
    </w:p>
    <w:p w14:paraId="070D058C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3.1 </w:t>
      </w:r>
      <w:proofErr w:type="spellStart"/>
      <w:proofErr w:type="gramStart"/>
      <w:r w:rsidRPr="00855A91">
        <w:rPr>
          <w:lang w:val="es-ES"/>
        </w:rPr>
        <w:t>dbo.Lectura</w:t>
      </w:r>
      <w:proofErr w:type="spellEnd"/>
      <w:proofErr w:type="gramEnd"/>
    </w:p>
    <w:p w14:paraId="199A7FA3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Historial de lecturas realizadas a los medidores de los socios. Se utilizará principalmente como fuente de consulta.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77"/>
        <w:gridCol w:w="6219"/>
      </w:tblGrid>
      <w:tr w:rsidR="00CC3B86" w14:paraId="12C02918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571F5765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6868ACF5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4F605869" w14:textId="77777777">
        <w:trPr>
          <w:jc w:val="center"/>
        </w:trPr>
        <w:tc>
          <w:tcPr>
            <w:tcW w:w="2736" w:type="dxa"/>
            <w:vAlign w:val="center"/>
          </w:tcPr>
          <w:p w14:paraId="70F53B62" w14:textId="77777777" w:rsidR="00CC3B86" w:rsidRDefault="00000000">
            <w:r>
              <w:t>Cod_Lec</w:t>
            </w:r>
          </w:p>
        </w:tc>
        <w:tc>
          <w:tcPr>
            <w:tcW w:w="7920" w:type="dxa"/>
            <w:vAlign w:val="center"/>
          </w:tcPr>
          <w:p w14:paraId="0AF40B4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Código único de la lectura.</w:t>
            </w:r>
          </w:p>
        </w:tc>
      </w:tr>
      <w:tr w:rsidR="00CC3B86" w14:paraId="1F6363FA" w14:textId="77777777">
        <w:trPr>
          <w:jc w:val="center"/>
        </w:trPr>
        <w:tc>
          <w:tcPr>
            <w:tcW w:w="2736" w:type="dxa"/>
            <w:vAlign w:val="center"/>
          </w:tcPr>
          <w:p w14:paraId="3E2C9CE5" w14:textId="77777777" w:rsidR="00CC3B86" w:rsidRDefault="00000000">
            <w:proofErr w:type="spellStart"/>
            <w:r>
              <w:t>Lan_Lec</w:t>
            </w:r>
            <w:proofErr w:type="spellEnd"/>
          </w:p>
        </w:tc>
        <w:tc>
          <w:tcPr>
            <w:tcW w:w="7920" w:type="dxa"/>
            <w:vAlign w:val="center"/>
          </w:tcPr>
          <w:p w14:paraId="508BD47B" w14:textId="77777777" w:rsidR="00CC3B86" w:rsidRDefault="00000000">
            <w:r>
              <w:t>Lectura anterior registrada.</w:t>
            </w:r>
          </w:p>
        </w:tc>
      </w:tr>
      <w:tr w:rsidR="00CC3B86" w14:paraId="69A679AE" w14:textId="77777777">
        <w:trPr>
          <w:jc w:val="center"/>
        </w:trPr>
        <w:tc>
          <w:tcPr>
            <w:tcW w:w="2736" w:type="dxa"/>
            <w:vAlign w:val="center"/>
          </w:tcPr>
          <w:p w14:paraId="42FF39DF" w14:textId="77777777" w:rsidR="00CC3B86" w:rsidRDefault="00000000">
            <w:r>
              <w:t>Lac_Lec</w:t>
            </w:r>
          </w:p>
        </w:tc>
        <w:tc>
          <w:tcPr>
            <w:tcW w:w="7920" w:type="dxa"/>
            <w:vAlign w:val="center"/>
          </w:tcPr>
          <w:p w14:paraId="545C07DD" w14:textId="77777777" w:rsidR="00CC3B86" w:rsidRDefault="00000000">
            <w:r>
              <w:t>Lectura actual registrada.</w:t>
            </w:r>
          </w:p>
        </w:tc>
      </w:tr>
      <w:tr w:rsidR="00CC3B86" w14:paraId="70AF51AD" w14:textId="77777777">
        <w:trPr>
          <w:jc w:val="center"/>
        </w:trPr>
        <w:tc>
          <w:tcPr>
            <w:tcW w:w="2736" w:type="dxa"/>
            <w:vAlign w:val="center"/>
          </w:tcPr>
          <w:p w14:paraId="32970498" w14:textId="77777777" w:rsidR="00CC3B86" w:rsidRDefault="00000000">
            <w:r>
              <w:t>Con_Lec</w:t>
            </w:r>
          </w:p>
        </w:tc>
        <w:tc>
          <w:tcPr>
            <w:tcW w:w="7920" w:type="dxa"/>
            <w:vAlign w:val="center"/>
          </w:tcPr>
          <w:p w14:paraId="669802C6" w14:textId="77777777" w:rsidR="00CC3B86" w:rsidRDefault="00000000">
            <w:r>
              <w:t>Consumo calculado.</w:t>
            </w:r>
          </w:p>
        </w:tc>
      </w:tr>
      <w:tr w:rsidR="00CC3B86" w14:paraId="530C22C7" w14:textId="77777777">
        <w:trPr>
          <w:jc w:val="center"/>
        </w:trPr>
        <w:tc>
          <w:tcPr>
            <w:tcW w:w="2736" w:type="dxa"/>
            <w:vAlign w:val="center"/>
          </w:tcPr>
          <w:p w14:paraId="10DD3B55" w14:textId="77777777" w:rsidR="00CC3B86" w:rsidRDefault="00000000">
            <w:r>
              <w:t>con_pro</w:t>
            </w:r>
          </w:p>
        </w:tc>
        <w:tc>
          <w:tcPr>
            <w:tcW w:w="7920" w:type="dxa"/>
            <w:vAlign w:val="center"/>
          </w:tcPr>
          <w:p w14:paraId="1239EB7F" w14:textId="77777777" w:rsidR="00CC3B86" w:rsidRDefault="00000000">
            <w:r>
              <w:t>Consumo promedio utilizado institucionalmente.</w:t>
            </w:r>
          </w:p>
        </w:tc>
      </w:tr>
      <w:tr w:rsidR="00CC3B86" w:rsidRPr="00855A91" w14:paraId="1D198EC5" w14:textId="77777777">
        <w:trPr>
          <w:jc w:val="center"/>
        </w:trPr>
        <w:tc>
          <w:tcPr>
            <w:tcW w:w="2736" w:type="dxa"/>
            <w:vAlign w:val="center"/>
          </w:tcPr>
          <w:p w14:paraId="139F1C9D" w14:textId="77777777" w:rsidR="00CC3B86" w:rsidRDefault="00000000">
            <w:r>
              <w:t>Flt_Lec</w:t>
            </w:r>
          </w:p>
        </w:tc>
        <w:tc>
          <w:tcPr>
            <w:tcW w:w="7920" w:type="dxa"/>
            <w:vAlign w:val="center"/>
          </w:tcPr>
          <w:p w14:paraId="5A19713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Fecha relacionada con la lectura.</w:t>
            </w:r>
          </w:p>
        </w:tc>
      </w:tr>
      <w:tr w:rsidR="00CC3B86" w:rsidRPr="00855A91" w14:paraId="7508027C" w14:textId="77777777">
        <w:trPr>
          <w:jc w:val="center"/>
        </w:trPr>
        <w:tc>
          <w:tcPr>
            <w:tcW w:w="2736" w:type="dxa"/>
            <w:vAlign w:val="center"/>
          </w:tcPr>
          <w:p w14:paraId="7886E717" w14:textId="77777777" w:rsidR="00CC3B86" w:rsidRDefault="00000000">
            <w:proofErr w:type="spellStart"/>
            <w:r>
              <w:t>Fla_Lec</w:t>
            </w:r>
            <w:proofErr w:type="spellEnd"/>
          </w:p>
        </w:tc>
        <w:tc>
          <w:tcPr>
            <w:tcW w:w="7920" w:type="dxa"/>
            <w:vAlign w:val="center"/>
          </w:tcPr>
          <w:p w14:paraId="6A5C612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Segunda fecha utilizada por el proceso de lecturas.</w:t>
            </w:r>
          </w:p>
        </w:tc>
      </w:tr>
      <w:tr w:rsidR="00CC3B86" w:rsidRPr="00855A91" w14:paraId="423BAB1A" w14:textId="77777777">
        <w:trPr>
          <w:jc w:val="center"/>
        </w:trPr>
        <w:tc>
          <w:tcPr>
            <w:tcW w:w="2736" w:type="dxa"/>
            <w:vAlign w:val="center"/>
          </w:tcPr>
          <w:p w14:paraId="4F544FC6" w14:textId="77777777" w:rsidR="00CC3B86" w:rsidRDefault="00000000">
            <w:proofErr w:type="spellStart"/>
            <w:r>
              <w:t>Ple_Lec</w:t>
            </w:r>
            <w:proofErr w:type="spellEnd"/>
          </w:p>
        </w:tc>
        <w:tc>
          <w:tcPr>
            <w:tcW w:w="7920" w:type="dxa"/>
            <w:vAlign w:val="center"/>
          </w:tcPr>
          <w:p w14:paraId="70853B2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Periodo de lectura, por ejemplo 202604.</w:t>
            </w:r>
          </w:p>
        </w:tc>
      </w:tr>
      <w:tr w:rsidR="00CC3B86" w14:paraId="3AB6AA1F" w14:textId="77777777">
        <w:trPr>
          <w:jc w:val="center"/>
        </w:trPr>
        <w:tc>
          <w:tcPr>
            <w:tcW w:w="2736" w:type="dxa"/>
            <w:vAlign w:val="center"/>
          </w:tcPr>
          <w:p w14:paraId="061FCD34" w14:textId="77777777" w:rsidR="00CC3B86" w:rsidRDefault="00000000">
            <w:proofErr w:type="spellStart"/>
            <w:r>
              <w:t>hor_per</w:t>
            </w:r>
            <w:proofErr w:type="spellEnd"/>
          </w:p>
        </w:tc>
        <w:tc>
          <w:tcPr>
            <w:tcW w:w="7920" w:type="dxa"/>
            <w:vAlign w:val="center"/>
          </w:tcPr>
          <w:p w14:paraId="0D1005AE" w14:textId="77777777" w:rsidR="00CC3B86" w:rsidRDefault="00000000">
            <w:r>
              <w:t>Hora asociada al proceso.</w:t>
            </w:r>
          </w:p>
        </w:tc>
      </w:tr>
      <w:tr w:rsidR="00CC3B86" w:rsidRPr="00855A91" w14:paraId="13A4C3EC" w14:textId="77777777">
        <w:trPr>
          <w:jc w:val="center"/>
        </w:trPr>
        <w:tc>
          <w:tcPr>
            <w:tcW w:w="2736" w:type="dxa"/>
            <w:vAlign w:val="center"/>
          </w:tcPr>
          <w:p w14:paraId="0CA92CCC" w14:textId="77777777" w:rsidR="00CC3B86" w:rsidRDefault="00000000">
            <w:r>
              <w:t>hor_usu</w:t>
            </w:r>
          </w:p>
        </w:tc>
        <w:tc>
          <w:tcPr>
            <w:tcW w:w="7920" w:type="dxa"/>
            <w:vAlign w:val="center"/>
          </w:tcPr>
          <w:p w14:paraId="5128572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Hora de registro del usuario.</w:t>
            </w:r>
          </w:p>
        </w:tc>
      </w:tr>
      <w:tr w:rsidR="00CC3B86" w:rsidRPr="00855A91" w14:paraId="17477E6F" w14:textId="77777777">
        <w:trPr>
          <w:jc w:val="center"/>
        </w:trPr>
        <w:tc>
          <w:tcPr>
            <w:tcW w:w="2736" w:type="dxa"/>
            <w:vAlign w:val="center"/>
          </w:tcPr>
          <w:p w14:paraId="32FCEA29" w14:textId="77777777" w:rsidR="00CC3B86" w:rsidRDefault="00000000">
            <w:proofErr w:type="spellStart"/>
            <w:r>
              <w:t>Cod_Per</w:t>
            </w:r>
            <w:proofErr w:type="spellEnd"/>
          </w:p>
        </w:tc>
        <w:tc>
          <w:tcPr>
            <w:tcW w:w="7920" w:type="dxa"/>
            <w:vAlign w:val="center"/>
          </w:tcPr>
          <w:p w14:paraId="2BAFEDE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Código institucional del periodo/proceso.</w:t>
            </w:r>
          </w:p>
        </w:tc>
      </w:tr>
      <w:tr w:rsidR="00CC3B86" w:rsidRPr="00855A91" w14:paraId="311D6291" w14:textId="77777777">
        <w:trPr>
          <w:jc w:val="center"/>
        </w:trPr>
        <w:tc>
          <w:tcPr>
            <w:tcW w:w="2736" w:type="dxa"/>
            <w:vAlign w:val="center"/>
          </w:tcPr>
          <w:p w14:paraId="2CCA19EE" w14:textId="77777777" w:rsidR="00CC3B86" w:rsidRDefault="00000000">
            <w:proofErr w:type="spellStart"/>
            <w:r>
              <w:t>Cod_Usu</w:t>
            </w:r>
            <w:proofErr w:type="spellEnd"/>
          </w:p>
        </w:tc>
        <w:tc>
          <w:tcPr>
            <w:tcW w:w="7920" w:type="dxa"/>
            <w:vAlign w:val="center"/>
          </w:tcPr>
          <w:p w14:paraId="60517C6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Usuario institucional que procesó la lectura.</w:t>
            </w:r>
          </w:p>
        </w:tc>
      </w:tr>
      <w:tr w:rsidR="00CC3B86" w14:paraId="213BB522" w14:textId="77777777">
        <w:trPr>
          <w:jc w:val="center"/>
        </w:trPr>
        <w:tc>
          <w:tcPr>
            <w:tcW w:w="2736" w:type="dxa"/>
            <w:vAlign w:val="center"/>
          </w:tcPr>
          <w:p w14:paraId="4F5B1989" w14:textId="77777777" w:rsidR="00CC3B86" w:rsidRDefault="00000000">
            <w:proofErr w:type="spellStart"/>
            <w:r>
              <w:t>Cod_Med</w:t>
            </w:r>
            <w:proofErr w:type="spellEnd"/>
          </w:p>
        </w:tc>
        <w:tc>
          <w:tcPr>
            <w:tcW w:w="7920" w:type="dxa"/>
            <w:vAlign w:val="center"/>
          </w:tcPr>
          <w:p w14:paraId="74EF73D5" w14:textId="77777777" w:rsidR="00CC3B86" w:rsidRDefault="00000000">
            <w:r>
              <w:t>Código del medidor utilizado.</w:t>
            </w:r>
          </w:p>
        </w:tc>
      </w:tr>
      <w:tr w:rsidR="00CC3B86" w14:paraId="2B14314C" w14:textId="77777777">
        <w:trPr>
          <w:jc w:val="center"/>
        </w:trPr>
        <w:tc>
          <w:tcPr>
            <w:tcW w:w="2736" w:type="dxa"/>
            <w:vAlign w:val="center"/>
          </w:tcPr>
          <w:p w14:paraId="0AA08B7B" w14:textId="77777777" w:rsidR="00CC3B86" w:rsidRDefault="00000000">
            <w:r>
              <w:t>reg_soc</w:t>
            </w:r>
          </w:p>
        </w:tc>
        <w:tc>
          <w:tcPr>
            <w:tcW w:w="7920" w:type="dxa"/>
            <w:vAlign w:val="center"/>
          </w:tcPr>
          <w:p w14:paraId="4C13B504" w14:textId="77777777" w:rsidR="00CC3B86" w:rsidRDefault="00000000">
            <w:r>
              <w:t>Registro del socio.</w:t>
            </w:r>
          </w:p>
        </w:tc>
      </w:tr>
      <w:tr w:rsidR="00CC3B86" w:rsidRPr="00855A91" w14:paraId="105150F5" w14:textId="77777777">
        <w:trPr>
          <w:jc w:val="center"/>
        </w:trPr>
        <w:tc>
          <w:tcPr>
            <w:tcW w:w="2736" w:type="dxa"/>
            <w:vAlign w:val="center"/>
          </w:tcPr>
          <w:p w14:paraId="40B3F817" w14:textId="77777777" w:rsidR="00CC3B86" w:rsidRDefault="00000000">
            <w:r>
              <w:t>FechHorSinLec</w:t>
            </w:r>
          </w:p>
        </w:tc>
        <w:tc>
          <w:tcPr>
            <w:tcW w:w="7920" w:type="dxa"/>
            <w:vAlign w:val="center"/>
          </w:tcPr>
          <w:p w14:paraId="53416F2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Fecha/hora para registros sin lectura, cuando corresponde.</w:t>
            </w:r>
          </w:p>
        </w:tc>
      </w:tr>
      <w:tr w:rsidR="00CC3B86" w14:paraId="7F020D63" w14:textId="77777777">
        <w:trPr>
          <w:jc w:val="center"/>
        </w:trPr>
        <w:tc>
          <w:tcPr>
            <w:tcW w:w="2736" w:type="dxa"/>
            <w:vAlign w:val="center"/>
          </w:tcPr>
          <w:p w14:paraId="1A9B862C" w14:textId="77777777" w:rsidR="00CC3B86" w:rsidRDefault="00000000">
            <w:proofErr w:type="spellStart"/>
            <w:r>
              <w:t>LatLec</w:t>
            </w:r>
            <w:proofErr w:type="spellEnd"/>
            <w:r>
              <w:t xml:space="preserve"> / </w:t>
            </w:r>
            <w:proofErr w:type="spellStart"/>
            <w:r>
              <w:t>AltLec</w:t>
            </w:r>
            <w:proofErr w:type="spellEnd"/>
            <w:r>
              <w:t xml:space="preserve"> / </w:t>
            </w:r>
            <w:proofErr w:type="spellStart"/>
            <w:r>
              <w:t>LonLec</w:t>
            </w:r>
            <w:proofErr w:type="spellEnd"/>
          </w:p>
        </w:tc>
        <w:tc>
          <w:tcPr>
            <w:tcW w:w="7920" w:type="dxa"/>
            <w:vAlign w:val="center"/>
          </w:tcPr>
          <w:p w14:paraId="5B76FE2E" w14:textId="77777777" w:rsidR="00CC3B86" w:rsidRDefault="00000000">
            <w:r>
              <w:t>Coordenadas registradas, cuando existen.</w:t>
            </w:r>
          </w:p>
        </w:tc>
      </w:tr>
      <w:tr w:rsidR="00CC3B86" w14:paraId="46297248" w14:textId="77777777">
        <w:trPr>
          <w:jc w:val="center"/>
        </w:trPr>
        <w:tc>
          <w:tcPr>
            <w:tcW w:w="2736" w:type="dxa"/>
            <w:vAlign w:val="center"/>
          </w:tcPr>
          <w:p w14:paraId="0CC897A3" w14:textId="77777777" w:rsidR="00CC3B86" w:rsidRDefault="00000000">
            <w:r>
              <w:t>EstLec</w:t>
            </w:r>
          </w:p>
        </w:tc>
        <w:tc>
          <w:tcPr>
            <w:tcW w:w="7920" w:type="dxa"/>
            <w:vAlign w:val="center"/>
          </w:tcPr>
          <w:p w14:paraId="066E07AF" w14:textId="77777777" w:rsidR="00CC3B86" w:rsidRDefault="00000000">
            <w:r>
              <w:t>Estado del registro.</w:t>
            </w:r>
          </w:p>
        </w:tc>
      </w:tr>
      <w:tr w:rsidR="00CC3B86" w:rsidRPr="00855A91" w14:paraId="2B899C3E" w14:textId="77777777">
        <w:trPr>
          <w:jc w:val="center"/>
        </w:trPr>
        <w:tc>
          <w:tcPr>
            <w:tcW w:w="2736" w:type="dxa"/>
            <w:vAlign w:val="center"/>
          </w:tcPr>
          <w:p w14:paraId="3F12065A" w14:textId="77777777" w:rsidR="00CC3B86" w:rsidRDefault="00000000">
            <w:r>
              <w:t>CodUsuModLec / FecModLec</w:t>
            </w:r>
          </w:p>
        </w:tc>
        <w:tc>
          <w:tcPr>
            <w:tcW w:w="7920" w:type="dxa"/>
            <w:vAlign w:val="center"/>
          </w:tcPr>
          <w:p w14:paraId="318A8E8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Usuario y fecha de modificación.</w:t>
            </w:r>
          </w:p>
        </w:tc>
      </w:tr>
      <w:tr w:rsidR="00CC3B86" w14:paraId="6CED859F" w14:textId="77777777">
        <w:trPr>
          <w:jc w:val="center"/>
        </w:trPr>
        <w:tc>
          <w:tcPr>
            <w:tcW w:w="2736" w:type="dxa"/>
            <w:vAlign w:val="center"/>
          </w:tcPr>
          <w:p w14:paraId="593BC4E6" w14:textId="77777777" w:rsidR="00CC3B86" w:rsidRDefault="00000000">
            <w:r>
              <w:t>Cod_Per1</w:t>
            </w:r>
          </w:p>
        </w:tc>
        <w:tc>
          <w:tcPr>
            <w:tcW w:w="7920" w:type="dxa"/>
            <w:vAlign w:val="center"/>
          </w:tcPr>
          <w:p w14:paraId="64FD853E" w14:textId="77777777" w:rsidR="00CC3B86" w:rsidRDefault="00000000">
            <w:r>
              <w:t>Campo institucional adicional.</w:t>
            </w:r>
          </w:p>
        </w:tc>
      </w:tr>
    </w:tbl>
    <w:p w14:paraId="6F2C0664" w14:textId="77777777" w:rsidR="00CC3B86" w:rsidRDefault="00CC3B86"/>
    <w:p w14:paraId="06FE1E3F" w14:textId="77777777" w:rsidR="00CC3B86" w:rsidRDefault="00000000">
      <w:pPr>
        <w:pStyle w:val="Ttulo2"/>
      </w:pPr>
      <w:r>
        <w:t>3.2 dbo.Medidor</w:t>
      </w:r>
    </w:p>
    <w:p w14:paraId="5DDB0A5C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Padrón institucional de medidores. Se utilizará para identificar el medidor asociado a un socio y candidatos disponibles para sustitución.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11"/>
        <w:gridCol w:w="6285"/>
      </w:tblGrid>
      <w:tr w:rsidR="00CC3B86" w14:paraId="3234176B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37296375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49D958E5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4CF39B54" w14:textId="77777777">
        <w:trPr>
          <w:jc w:val="center"/>
        </w:trPr>
        <w:tc>
          <w:tcPr>
            <w:tcW w:w="2736" w:type="dxa"/>
            <w:vAlign w:val="center"/>
          </w:tcPr>
          <w:p w14:paraId="13732FA0" w14:textId="77777777" w:rsidR="00CC3B86" w:rsidRDefault="00000000">
            <w:r>
              <w:t>Cod_Med</w:t>
            </w:r>
          </w:p>
        </w:tc>
        <w:tc>
          <w:tcPr>
            <w:tcW w:w="7920" w:type="dxa"/>
            <w:vAlign w:val="center"/>
          </w:tcPr>
          <w:p w14:paraId="44F6D91A" w14:textId="77777777" w:rsidR="00CC3B86" w:rsidRDefault="00000000">
            <w:r>
              <w:t>Código único del medidor.</w:t>
            </w:r>
          </w:p>
        </w:tc>
      </w:tr>
      <w:tr w:rsidR="00CC3B86" w14:paraId="7CF89C15" w14:textId="77777777">
        <w:trPr>
          <w:jc w:val="center"/>
        </w:trPr>
        <w:tc>
          <w:tcPr>
            <w:tcW w:w="2736" w:type="dxa"/>
            <w:vAlign w:val="center"/>
          </w:tcPr>
          <w:p w14:paraId="389ABA09" w14:textId="77777777" w:rsidR="00CC3B86" w:rsidRDefault="00000000">
            <w:r>
              <w:t>Mar_Med</w:t>
            </w:r>
          </w:p>
        </w:tc>
        <w:tc>
          <w:tcPr>
            <w:tcW w:w="7920" w:type="dxa"/>
            <w:vAlign w:val="center"/>
          </w:tcPr>
          <w:p w14:paraId="22DFC0EA" w14:textId="77777777" w:rsidR="00CC3B86" w:rsidRDefault="00000000">
            <w:r>
              <w:t>Marca del medidor.</w:t>
            </w:r>
          </w:p>
        </w:tc>
      </w:tr>
      <w:tr w:rsidR="00CC3B86" w14:paraId="7FA641C3" w14:textId="77777777">
        <w:trPr>
          <w:jc w:val="center"/>
        </w:trPr>
        <w:tc>
          <w:tcPr>
            <w:tcW w:w="2736" w:type="dxa"/>
            <w:vAlign w:val="center"/>
          </w:tcPr>
          <w:p w14:paraId="6888D1FB" w14:textId="77777777" w:rsidR="00CC3B86" w:rsidRDefault="00000000">
            <w:r>
              <w:t>Ser_Med</w:t>
            </w:r>
          </w:p>
        </w:tc>
        <w:tc>
          <w:tcPr>
            <w:tcW w:w="7920" w:type="dxa"/>
            <w:vAlign w:val="center"/>
          </w:tcPr>
          <w:p w14:paraId="63EC69DD" w14:textId="77777777" w:rsidR="00CC3B86" w:rsidRDefault="00000000">
            <w:r>
              <w:t>Número de serie.</w:t>
            </w:r>
          </w:p>
        </w:tc>
      </w:tr>
      <w:tr w:rsidR="00CC3B86" w:rsidRPr="00855A91" w14:paraId="6954E03F" w14:textId="77777777">
        <w:trPr>
          <w:jc w:val="center"/>
        </w:trPr>
        <w:tc>
          <w:tcPr>
            <w:tcW w:w="2736" w:type="dxa"/>
            <w:vAlign w:val="center"/>
          </w:tcPr>
          <w:p w14:paraId="2835C70F" w14:textId="77777777" w:rsidR="00CC3B86" w:rsidRDefault="00000000">
            <w:r>
              <w:t>Fis_Med</w:t>
            </w:r>
          </w:p>
        </w:tc>
        <w:tc>
          <w:tcPr>
            <w:tcW w:w="7920" w:type="dxa"/>
            <w:vAlign w:val="center"/>
          </w:tcPr>
          <w:p w14:paraId="32224F9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Fecha asociada al registro del medidor.</w:t>
            </w:r>
          </w:p>
        </w:tc>
      </w:tr>
      <w:tr w:rsidR="00CC3B86" w14:paraId="5D99C345" w14:textId="77777777">
        <w:trPr>
          <w:jc w:val="center"/>
        </w:trPr>
        <w:tc>
          <w:tcPr>
            <w:tcW w:w="2736" w:type="dxa"/>
            <w:vAlign w:val="center"/>
          </w:tcPr>
          <w:p w14:paraId="782BC326" w14:textId="77777777" w:rsidR="00CC3B86" w:rsidRDefault="00000000">
            <w:proofErr w:type="spellStart"/>
            <w:r>
              <w:t>Fab_med</w:t>
            </w:r>
            <w:proofErr w:type="spellEnd"/>
          </w:p>
        </w:tc>
        <w:tc>
          <w:tcPr>
            <w:tcW w:w="7920" w:type="dxa"/>
            <w:vAlign w:val="center"/>
          </w:tcPr>
          <w:p w14:paraId="41EA8915" w14:textId="77777777" w:rsidR="00CC3B86" w:rsidRDefault="00000000">
            <w:r>
              <w:t>Fecha de fabricación.</w:t>
            </w:r>
          </w:p>
        </w:tc>
      </w:tr>
      <w:tr w:rsidR="00CC3B86" w14:paraId="25CECEC7" w14:textId="77777777">
        <w:trPr>
          <w:jc w:val="center"/>
        </w:trPr>
        <w:tc>
          <w:tcPr>
            <w:tcW w:w="2736" w:type="dxa"/>
            <w:vAlign w:val="center"/>
          </w:tcPr>
          <w:p w14:paraId="6EE50355" w14:textId="77777777" w:rsidR="00CC3B86" w:rsidRDefault="00000000">
            <w:r>
              <w:t>Tip_Med</w:t>
            </w:r>
          </w:p>
        </w:tc>
        <w:tc>
          <w:tcPr>
            <w:tcW w:w="7920" w:type="dxa"/>
            <w:vAlign w:val="center"/>
          </w:tcPr>
          <w:p w14:paraId="62BDC8D7" w14:textId="77777777" w:rsidR="00CC3B86" w:rsidRDefault="00000000">
            <w:r>
              <w:t>Tipo de medidor.</w:t>
            </w:r>
          </w:p>
        </w:tc>
      </w:tr>
      <w:tr w:rsidR="00CC3B86" w14:paraId="43D105B2" w14:textId="77777777">
        <w:trPr>
          <w:jc w:val="center"/>
        </w:trPr>
        <w:tc>
          <w:tcPr>
            <w:tcW w:w="2736" w:type="dxa"/>
            <w:vAlign w:val="center"/>
          </w:tcPr>
          <w:p w14:paraId="09DF66A3" w14:textId="77777777" w:rsidR="00CC3B86" w:rsidRDefault="00000000">
            <w:r>
              <w:t>Cap_Med</w:t>
            </w:r>
          </w:p>
        </w:tc>
        <w:tc>
          <w:tcPr>
            <w:tcW w:w="7920" w:type="dxa"/>
            <w:vAlign w:val="center"/>
          </w:tcPr>
          <w:p w14:paraId="5A71337C" w14:textId="77777777" w:rsidR="00CC3B86" w:rsidRDefault="00000000">
            <w:r>
              <w:t>Capacidad.</w:t>
            </w:r>
          </w:p>
        </w:tc>
      </w:tr>
      <w:tr w:rsidR="00CC3B86" w14:paraId="6F5A7BD1" w14:textId="77777777">
        <w:trPr>
          <w:jc w:val="center"/>
        </w:trPr>
        <w:tc>
          <w:tcPr>
            <w:tcW w:w="2736" w:type="dxa"/>
            <w:vAlign w:val="center"/>
          </w:tcPr>
          <w:p w14:paraId="44D45BD9" w14:textId="77777777" w:rsidR="00CC3B86" w:rsidRDefault="00000000">
            <w:r>
              <w:t>Dia_Med</w:t>
            </w:r>
          </w:p>
        </w:tc>
        <w:tc>
          <w:tcPr>
            <w:tcW w:w="7920" w:type="dxa"/>
            <w:vAlign w:val="center"/>
          </w:tcPr>
          <w:p w14:paraId="21D47A09" w14:textId="77777777" w:rsidR="00CC3B86" w:rsidRDefault="00000000">
            <w:r>
              <w:t>Diámetro.</w:t>
            </w:r>
          </w:p>
        </w:tc>
      </w:tr>
      <w:tr w:rsidR="00CC3B86" w14:paraId="28129BD2" w14:textId="77777777">
        <w:trPr>
          <w:jc w:val="center"/>
        </w:trPr>
        <w:tc>
          <w:tcPr>
            <w:tcW w:w="2736" w:type="dxa"/>
            <w:vAlign w:val="center"/>
          </w:tcPr>
          <w:p w14:paraId="7D4CE4E0" w14:textId="77777777" w:rsidR="00CC3B86" w:rsidRDefault="00000000">
            <w:r>
              <w:t>Cla_Med</w:t>
            </w:r>
          </w:p>
        </w:tc>
        <w:tc>
          <w:tcPr>
            <w:tcW w:w="7920" w:type="dxa"/>
            <w:vAlign w:val="center"/>
          </w:tcPr>
          <w:p w14:paraId="09F57192" w14:textId="77777777" w:rsidR="00CC3B86" w:rsidRDefault="00000000">
            <w:r>
              <w:t>Clase.</w:t>
            </w:r>
          </w:p>
        </w:tc>
      </w:tr>
      <w:tr w:rsidR="00CC3B86" w14:paraId="01DDB3D9" w14:textId="77777777">
        <w:trPr>
          <w:jc w:val="center"/>
        </w:trPr>
        <w:tc>
          <w:tcPr>
            <w:tcW w:w="2736" w:type="dxa"/>
            <w:vAlign w:val="center"/>
          </w:tcPr>
          <w:p w14:paraId="6CF0A074" w14:textId="77777777" w:rsidR="00CC3B86" w:rsidRDefault="00000000">
            <w:r>
              <w:t>Des_Med</w:t>
            </w:r>
          </w:p>
        </w:tc>
        <w:tc>
          <w:tcPr>
            <w:tcW w:w="7920" w:type="dxa"/>
            <w:vAlign w:val="center"/>
          </w:tcPr>
          <w:p w14:paraId="664861D2" w14:textId="77777777" w:rsidR="00CC3B86" w:rsidRDefault="00000000">
            <w:r>
              <w:t>Descripción.</w:t>
            </w:r>
          </w:p>
        </w:tc>
      </w:tr>
      <w:tr w:rsidR="00CC3B86" w14:paraId="4B97699A" w14:textId="77777777">
        <w:trPr>
          <w:jc w:val="center"/>
        </w:trPr>
        <w:tc>
          <w:tcPr>
            <w:tcW w:w="2736" w:type="dxa"/>
            <w:vAlign w:val="center"/>
          </w:tcPr>
          <w:p w14:paraId="3149374B" w14:textId="77777777" w:rsidR="00CC3B86" w:rsidRDefault="00000000">
            <w:r>
              <w:t>lec_med</w:t>
            </w:r>
          </w:p>
        </w:tc>
        <w:tc>
          <w:tcPr>
            <w:tcW w:w="7920" w:type="dxa"/>
            <w:vAlign w:val="center"/>
          </w:tcPr>
          <w:p w14:paraId="60DAF936" w14:textId="77777777" w:rsidR="00CC3B86" w:rsidRDefault="00000000">
            <w:r>
              <w:t>Indicador relacionado con lectura.</w:t>
            </w:r>
          </w:p>
        </w:tc>
      </w:tr>
      <w:tr w:rsidR="00CC3B86" w14:paraId="1121CC68" w14:textId="77777777">
        <w:trPr>
          <w:jc w:val="center"/>
        </w:trPr>
        <w:tc>
          <w:tcPr>
            <w:tcW w:w="2736" w:type="dxa"/>
            <w:vAlign w:val="center"/>
          </w:tcPr>
          <w:p w14:paraId="0ABB22BF" w14:textId="77777777" w:rsidR="00CC3B86" w:rsidRDefault="00000000">
            <w:r>
              <w:t>dis_med</w:t>
            </w:r>
          </w:p>
        </w:tc>
        <w:tc>
          <w:tcPr>
            <w:tcW w:w="7920" w:type="dxa"/>
            <w:vAlign w:val="center"/>
          </w:tcPr>
          <w:p w14:paraId="4830BF25" w14:textId="77777777" w:rsidR="00CC3B86" w:rsidRDefault="00000000">
            <w:r>
              <w:t>Código institucional de disponibilidad.</w:t>
            </w:r>
          </w:p>
        </w:tc>
      </w:tr>
      <w:tr w:rsidR="00CC3B86" w14:paraId="390BA029" w14:textId="77777777">
        <w:trPr>
          <w:jc w:val="center"/>
        </w:trPr>
        <w:tc>
          <w:tcPr>
            <w:tcW w:w="2736" w:type="dxa"/>
            <w:vAlign w:val="center"/>
          </w:tcPr>
          <w:p w14:paraId="58AB5CB7" w14:textId="77777777" w:rsidR="00CC3B86" w:rsidRDefault="00000000">
            <w:r>
              <w:t>obs_med</w:t>
            </w:r>
          </w:p>
        </w:tc>
        <w:tc>
          <w:tcPr>
            <w:tcW w:w="7920" w:type="dxa"/>
            <w:vAlign w:val="center"/>
          </w:tcPr>
          <w:p w14:paraId="4110B564" w14:textId="77777777" w:rsidR="00CC3B86" w:rsidRDefault="00000000">
            <w:r>
              <w:t>Observaciones.</w:t>
            </w:r>
          </w:p>
        </w:tc>
      </w:tr>
      <w:tr w:rsidR="00CC3B86" w14:paraId="29B75FC6" w14:textId="77777777">
        <w:trPr>
          <w:jc w:val="center"/>
        </w:trPr>
        <w:tc>
          <w:tcPr>
            <w:tcW w:w="2736" w:type="dxa"/>
            <w:vAlign w:val="center"/>
          </w:tcPr>
          <w:p w14:paraId="0E0C0EC7" w14:textId="77777777" w:rsidR="00CC3B86" w:rsidRDefault="00000000">
            <w:r>
              <w:t>cod_est</w:t>
            </w:r>
          </w:p>
        </w:tc>
        <w:tc>
          <w:tcPr>
            <w:tcW w:w="7920" w:type="dxa"/>
            <w:vAlign w:val="center"/>
          </w:tcPr>
          <w:p w14:paraId="7F9F9F83" w14:textId="77777777" w:rsidR="00CC3B86" w:rsidRDefault="00000000">
            <w:r>
              <w:t>Estado técnico.</w:t>
            </w:r>
          </w:p>
        </w:tc>
      </w:tr>
      <w:tr w:rsidR="00CC3B86" w14:paraId="27D8CE22" w14:textId="77777777">
        <w:trPr>
          <w:jc w:val="center"/>
        </w:trPr>
        <w:tc>
          <w:tcPr>
            <w:tcW w:w="2736" w:type="dxa"/>
            <w:vAlign w:val="center"/>
          </w:tcPr>
          <w:p w14:paraId="7AE1FA14" w14:textId="77777777" w:rsidR="00CC3B86" w:rsidRDefault="00000000">
            <w:r>
              <w:t>reg_soc</w:t>
            </w:r>
          </w:p>
        </w:tc>
        <w:tc>
          <w:tcPr>
            <w:tcW w:w="7920" w:type="dxa"/>
            <w:vAlign w:val="center"/>
          </w:tcPr>
          <w:p w14:paraId="4A43D896" w14:textId="77777777" w:rsidR="00CC3B86" w:rsidRDefault="00000000">
            <w:r>
              <w:t>Socio asociado.</w:t>
            </w:r>
          </w:p>
        </w:tc>
      </w:tr>
      <w:tr w:rsidR="00CC3B86" w14:paraId="32422621" w14:textId="77777777">
        <w:trPr>
          <w:jc w:val="center"/>
        </w:trPr>
        <w:tc>
          <w:tcPr>
            <w:tcW w:w="2736" w:type="dxa"/>
            <w:vAlign w:val="center"/>
          </w:tcPr>
          <w:p w14:paraId="4368A772" w14:textId="77777777" w:rsidR="00CC3B86" w:rsidRDefault="00000000">
            <w:r>
              <w:t>cod_usu</w:t>
            </w:r>
          </w:p>
        </w:tc>
        <w:tc>
          <w:tcPr>
            <w:tcW w:w="7920" w:type="dxa"/>
            <w:vAlign w:val="center"/>
          </w:tcPr>
          <w:p w14:paraId="20ECA9FE" w14:textId="77777777" w:rsidR="00CC3B86" w:rsidRDefault="00000000">
            <w:r>
              <w:t>Usuario institucional relacionado.</w:t>
            </w:r>
          </w:p>
        </w:tc>
      </w:tr>
      <w:tr w:rsidR="00CC3B86" w14:paraId="241F1041" w14:textId="77777777">
        <w:trPr>
          <w:jc w:val="center"/>
        </w:trPr>
        <w:tc>
          <w:tcPr>
            <w:tcW w:w="2736" w:type="dxa"/>
            <w:vAlign w:val="center"/>
          </w:tcPr>
          <w:p w14:paraId="2EBD83F3" w14:textId="77777777" w:rsidR="00CC3B86" w:rsidRDefault="00000000">
            <w:r>
              <w:t>Lim_Med</w:t>
            </w:r>
          </w:p>
        </w:tc>
        <w:tc>
          <w:tcPr>
            <w:tcW w:w="7920" w:type="dxa"/>
            <w:vAlign w:val="center"/>
          </w:tcPr>
          <w:p w14:paraId="377BD174" w14:textId="77777777" w:rsidR="00CC3B86" w:rsidRDefault="00000000">
            <w:r>
              <w:t>Campo institucional adicional.</w:t>
            </w:r>
          </w:p>
        </w:tc>
      </w:tr>
    </w:tbl>
    <w:p w14:paraId="56BF6188" w14:textId="77777777" w:rsidR="00CC3B86" w:rsidRDefault="00CC3B86"/>
    <w:p w14:paraId="070D8908" w14:textId="77777777" w:rsidR="00CC3B86" w:rsidRDefault="00000000">
      <w:pPr>
        <w:pStyle w:val="Ttulo2"/>
      </w:pPr>
      <w:r>
        <w:lastRenderedPageBreak/>
        <w:t>3.3 dbo.Estado_medidor</w:t>
      </w:r>
    </w:p>
    <w:p w14:paraId="2D4EBD97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Catálogo institucional para interpretar el estado técnico de un medidor.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77"/>
        <w:gridCol w:w="6319"/>
      </w:tblGrid>
      <w:tr w:rsidR="00CC3B86" w14:paraId="29D145CA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40CC20D9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7214FA3F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68A4343D" w14:textId="77777777">
        <w:trPr>
          <w:jc w:val="center"/>
        </w:trPr>
        <w:tc>
          <w:tcPr>
            <w:tcW w:w="2736" w:type="dxa"/>
            <w:vAlign w:val="center"/>
          </w:tcPr>
          <w:p w14:paraId="5C6F1672" w14:textId="77777777" w:rsidR="00CC3B86" w:rsidRDefault="00000000">
            <w:r>
              <w:t>1</w:t>
            </w:r>
          </w:p>
        </w:tc>
        <w:tc>
          <w:tcPr>
            <w:tcW w:w="7920" w:type="dxa"/>
            <w:vAlign w:val="center"/>
          </w:tcPr>
          <w:p w14:paraId="2CBCF8DE" w14:textId="77777777" w:rsidR="00CC3B86" w:rsidRDefault="00000000">
            <w:r>
              <w:t>CALIBRADO</w:t>
            </w:r>
          </w:p>
        </w:tc>
      </w:tr>
      <w:tr w:rsidR="00CC3B86" w14:paraId="0E098E09" w14:textId="77777777">
        <w:trPr>
          <w:jc w:val="center"/>
        </w:trPr>
        <w:tc>
          <w:tcPr>
            <w:tcW w:w="2736" w:type="dxa"/>
            <w:vAlign w:val="center"/>
          </w:tcPr>
          <w:p w14:paraId="7E74EEF5" w14:textId="77777777" w:rsidR="00CC3B86" w:rsidRDefault="00000000">
            <w:r>
              <w:t>2</w:t>
            </w:r>
          </w:p>
        </w:tc>
        <w:tc>
          <w:tcPr>
            <w:tcW w:w="7920" w:type="dxa"/>
            <w:vAlign w:val="center"/>
          </w:tcPr>
          <w:p w14:paraId="6700354C" w14:textId="77777777" w:rsidR="00CC3B86" w:rsidRDefault="00000000">
            <w:r>
              <w:t>DESCALIBRADO</w:t>
            </w:r>
          </w:p>
        </w:tc>
      </w:tr>
      <w:tr w:rsidR="00CC3B86" w14:paraId="51F0B605" w14:textId="77777777">
        <w:trPr>
          <w:jc w:val="center"/>
        </w:trPr>
        <w:tc>
          <w:tcPr>
            <w:tcW w:w="2736" w:type="dxa"/>
            <w:vAlign w:val="center"/>
          </w:tcPr>
          <w:p w14:paraId="1F9AB88D" w14:textId="77777777" w:rsidR="00CC3B86" w:rsidRDefault="00000000">
            <w:r>
              <w:t>3</w:t>
            </w:r>
          </w:p>
        </w:tc>
        <w:tc>
          <w:tcPr>
            <w:tcW w:w="7920" w:type="dxa"/>
            <w:vAlign w:val="center"/>
          </w:tcPr>
          <w:p w14:paraId="0DA6C56E" w14:textId="77777777" w:rsidR="00CC3B86" w:rsidRDefault="00000000">
            <w:r>
              <w:t>TRANCADO</w:t>
            </w:r>
          </w:p>
        </w:tc>
      </w:tr>
      <w:tr w:rsidR="00CC3B86" w14:paraId="1818F19B" w14:textId="77777777">
        <w:trPr>
          <w:jc w:val="center"/>
        </w:trPr>
        <w:tc>
          <w:tcPr>
            <w:tcW w:w="2736" w:type="dxa"/>
            <w:vAlign w:val="center"/>
          </w:tcPr>
          <w:p w14:paraId="1A83CC57" w14:textId="77777777" w:rsidR="00CC3B86" w:rsidRDefault="00000000">
            <w:r>
              <w:t>4</w:t>
            </w:r>
          </w:p>
        </w:tc>
        <w:tc>
          <w:tcPr>
            <w:tcW w:w="7920" w:type="dxa"/>
            <w:vAlign w:val="center"/>
          </w:tcPr>
          <w:p w14:paraId="4D42D602" w14:textId="77777777" w:rsidR="00CC3B86" w:rsidRDefault="00000000">
            <w:r>
              <w:t>BAJA</w:t>
            </w:r>
          </w:p>
        </w:tc>
      </w:tr>
      <w:tr w:rsidR="00CC3B86" w14:paraId="2E9C7DB7" w14:textId="77777777">
        <w:trPr>
          <w:jc w:val="center"/>
        </w:trPr>
        <w:tc>
          <w:tcPr>
            <w:tcW w:w="2736" w:type="dxa"/>
            <w:vAlign w:val="center"/>
          </w:tcPr>
          <w:p w14:paraId="0FF989D9" w14:textId="77777777" w:rsidR="00CC3B86" w:rsidRDefault="00000000">
            <w:r>
              <w:t>5</w:t>
            </w:r>
          </w:p>
        </w:tc>
        <w:tc>
          <w:tcPr>
            <w:tcW w:w="7920" w:type="dxa"/>
            <w:vAlign w:val="center"/>
          </w:tcPr>
          <w:p w14:paraId="732A08B2" w14:textId="77777777" w:rsidR="00CC3B86" w:rsidRDefault="00000000">
            <w:r>
              <w:t>PERFECTO - listo para asignarse</w:t>
            </w:r>
          </w:p>
        </w:tc>
      </w:tr>
      <w:tr w:rsidR="00CC3B86" w14:paraId="0FF39911" w14:textId="77777777">
        <w:trPr>
          <w:jc w:val="center"/>
        </w:trPr>
        <w:tc>
          <w:tcPr>
            <w:tcW w:w="2736" w:type="dxa"/>
            <w:vAlign w:val="center"/>
          </w:tcPr>
          <w:p w14:paraId="448FA26F" w14:textId="77777777" w:rsidR="00CC3B86" w:rsidRDefault="00000000">
            <w:r>
              <w:t>6</w:t>
            </w:r>
          </w:p>
        </w:tc>
        <w:tc>
          <w:tcPr>
            <w:tcW w:w="7920" w:type="dxa"/>
            <w:vAlign w:val="center"/>
          </w:tcPr>
          <w:p w14:paraId="555744B4" w14:textId="77777777" w:rsidR="00CC3B86" w:rsidRDefault="00000000">
            <w:r>
              <w:t>OTROS</w:t>
            </w:r>
          </w:p>
        </w:tc>
      </w:tr>
    </w:tbl>
    <w:p w14:paraId="0F43D554" w14:textId="77777777" w:rsidR="00CC3B86" w:rsidRDefault="00CC3B86"/>
    <w:p w14:paraId="385BBB2D" w14:textId="77777777" w:rsidR="00CC3B86" w:rsidRDefault="00000000">
      <w:pPr>
        <w:pStyle w:val="Ttulo2"/>
      </w:pPr>
      <w:r>
        <w:t>3.4 dbo.SOCIO</w:t>
      </w:r>
    </w:p>
    <w:p w14:paraId="32288803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Información general del abonado. Se utilizará para obtener identidad y datos de contacto del socio relacionado con solicitudes, lecturas y medidores.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6"/>
        <w:gridCol w:w="6260"/>
      </w:tblGrid>
      <w:tr w:rsidR="00CC3B86" w14:paraId="4B6CD1C5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57F6ACB0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2D4BAE5C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45737DA2" w14:textId="77777777">
        <w:trPr>
          <w:jc w:val="center"/>
        </w:trPr>
        <w:tc>
          <w:tcPr>
            <w:tcW w:w="2736" w:type="dxa"/>
            <w:vAlign w:val="center"/>
          </w:tcPr>
          <w:p w14:paraId="28B83DF2" w14:textId="77777777" w:rsidR="00CC3B86" w:rsidRDefault="00000000">
            <w:r>
              <w:t>Reg_Soc</w:t>
            </w:r>
          </w:p>
        </w:tc>
        <w:tc>
          <w:tcPr>
            <w:tcW w:w="7920" w:type="dxa"/>
            <w:vAlign w:val="center"/>
          </w:tcPr>
          <w:p w14:paraId="3F2D3C6A" w14:textId="77777777" w:rsidR="00CC3B86" w:rsidRDefault="00000000">
            <w:r>
              <w:t>Código único del socio.</w:t>
            </w:r>
          </w:p>
        </w:tc>
      </w:tr>
      <w:tr w:rsidR="00CC3B86" w14:paraId="29AEA07F" w14:textId="77777777">
        <w:trPr>
          <w:jc w:val="center"/>
        </w:trPr>
        <w:tc>
          <w:tcPr>
            <w:tcW w:w="2736" w:type="dxa"/>
            <w:vAlign w:val="center"/>
          </w:tcPr>
          <w:p w14:paraId="7AA7827F" w14:textId="77777777" w:rsidR="00CC3B86" w:rsidRDefault="00000000">
            <w:r>
              <w:t>Nom_Soc</w:t>
            </w:r>
          </w:p>
        </w:tc>
        <w:tc>
          <w:tcPr>
            <w:tcW w:w="7920" w:type="dxa"/>
            <w:vAlign w:val="center"/>
          </w:tcPr>
          <w:p w14:paraId="07462964" w14:textId="77777777" w:rsidR="00CC3B86" w:rsidRDefault="00000000">
            <w:r>
              <w:t>Nombre registrado.</w:t>
            </w:r>
          </w:p>
        </w:tc>
      </w:tr>
      <w:tr w:rsidR="00CC3B86" w14:paraId="5B21F341" w14:textId="77777777">
        <w:trPr>
          <w:jc w:val="center"/>
        </w:trPr>
        <w:tc>
          <w:tcPr>
            <w:tcW w:w="2736" w:type="dxa"/>
            <w:vAlign w:val="center"/>
          </w:tcPr>
          <w:p w14:paraId="2B4FE056" w14:textId="77777777" w:rsidR="00CC3B86" w:rsidRDefault="00000000">
            <w:r>
              <w:t>Tel_Soc</w:t>
            </w:r>
          </w:p>
        </w:tc>
        <w:tc>
          <w:tcPr>
            <w:tcW w:w="7920" w:type="dxa"/>
            <w:vAlign w:val="center"/>
          </w:tcPr>
          <w:p w14:paraId="325DFF90" w14:textId="77777777" w:rsidR="00CC3B86" w:rsidRDefault="00000000">
            <w:r>
              <w:t>Teléfono.</w:t>
            </w:r>
          </w:p>
        </w:tc>
      </w:tr>
      <w:tr w:rsidR="00CC3B86" w14:paraId="0E720876" w14:textId="77777777">
        <w:trPr>
          <w:jc w:val="center"/>
        </w:trPr>
        <w:tc>
          <w:tcPr>
            <w:tcW w:w="2736" w:type="dxa"/>
            <w:vAlign w:val="center"/>
          </w:tcPr>
          <w:p w14:paraId="407DEA71" w14:textId="77777777" w:rsidR="00CC3B86" w:rsidRDefault="00000000">
            <w:r>
              <w:t>Obs_Soc</w:t>
            </w:r>
          </w:p>
        </w:tc>
        <w:tc>
          <w:tcPr>
            <w:tcW w:w="7920" w:type="dxa"/>
            <w:vAlign w:val="center"/>
          </w:tcPr>
          <w:p w14:paraId="3997C51F" w14:textId="77777777" w:rsidR="00CC3B86" w:rsidRDefault="00000000">
            <w:r>
              <w:t>Observaciones.</w:t>
            </w:r>
          </w:p>
        </w:tc>
      </w:tr>
      <w:tr w:rsidR="00CC3B86" w14:paraId="6801E76C" w14:textId="77777777">
        <w:trPr>
          <w:jc w:val="center"/>
        </w:trPr>
        <w:tc>
          <w:tcPr>
            <w:tcW w:w="2736" w:type="dxa"/>
            <w:vAlign w:val="center"/>
          </w:tcPr>
          <w:p w14:paraId="47BB544F" w14:textId="77777777" w:rsidR="00CC3B86" w:rsidRDefault="00000000">
            <w:r>
              <w:t>Ruc_Soc / Doc_Soc</w:t>
            </w:r>
          </w:p>
        </w:tc>
        <w:tc>
          <w:tcPr>
            <w:tcW w:w="7920" w:type="dxa"/>
            <w:vAlign w:val="center"/>
          </w:tcPr>
          <w:p w14:paraId="789E3270" w14:textId="77777777" w:rsidR="00CC3B86" w:rsidRDefault="00000000">
            <w:r>
              <w:t>Datos documentales.</w:t>
            </w:r>
          </w:p>
        </w:tc>
      </w:tr>
      <w:tr w:rsidR="00CC3B86" w14:paraId="29D5FED0" w14:textId="77777777">
        <w:trPr>
          <w:jc w:val="center"/>
        </w:trPr>
        <w:tc>
          <w:tcPr>
            <w:tcW w:w="2736" w:type="dxa"/>
            <w:vAlign w:val="center"/>
          </w:tcPr>
          <w:p w14:paraId="2C181A70" w14:textId="77777777" w:rsidR="00CC3B86" w:rsidRDefault="00000000">
            <w:r>
              <w:t>Fna_Soc</w:t>
            </w:r>
          </w:p>
        </w:tc>
        <w:tc>
          <w:tcPr>
            <w:tcW w:w="7920" w:type="dxa"/>
            <w:vAlign w:val="center"/>
          </w:tcPr>
          <w:p w14:paraId="33BB0C5C" w14:textId="77777777" w:rsidR="00CC3B86" w:rsidRDefault="00000000">
            <w:r>
              <w:t>Fecha de nacimiento.</w:t>
            </w:r>
          </w:p>
        </w:tc>
      </w:tr>
      <w:tr w:rsidR="00CC3B86" w14:paraId="4B36AEB1" w14:textId="77777777">
        <w:trPr>
          <w:jc w:val="center"/>
        </w:trPr>
        <w:tc>
          <w:tcPr>
            <w:tcW w:w="2736" w:type="dxa"/>
            <w:vAlign w:val="center"/>
          </w:tcPr>
          <w:p w14:paraId="119D3FCA" w14:textId="77777777" w:rsidR="00CC3B86" w:rsidRDefault="00000000">
            <w:r>
              <w:t>Cod_Cat</w:t>
            </w:r>
          </w:p>
        </w:tc>
        <w:tc>
          <w:tcPr>
            <w:tcW w:w="7920" w:type="dxa"/>
            <w:vAlign w:val="center"/>
          </w:tcPr>
          <w:p w14:paraId="58A4F422" w14:textId="77777777" w:rsidR="00CC3B86" w:rsidRDefault="00000000">
            <w:r>
              <w:t>Categoría.</w:t>
            </w:r>
          </w:p>
        </w:tc>
      </w:tr>
      <w:tr w:rsidR="00CC3B86" w14:paraId="4071E4DD" w14:textId="77777777">
        <w:trPr>
          <w:jc w:val="center"/>
        </w:trPr>
        <w:tc>
          <w:tcPr>
            <w:tcW w:w="2736" w:type="dxa"/>
            <w:vAlign w:val="center"/>
          </w:tcPr>
          <w:p w14:paraId="0BD89D30" w14:textId="77777777" w:rsidR="00CC3B86" w:rsidRDefault="00000000">
            <w:r>
              <w:t>Sex_Soc / Tip_Soc</w:t>
            </w:r>
          </w:p>
        </w:tc>
        <w:tc>
          <w:tcPr>
            <w:tcW w:w="7920" w:type="dxa"/>
            <w:vAlign w:val="center"/>
          </w:tcPr>
          <w:p w14:paraId="1012E899" w14:textId="77777777" w:rsidR="00CC3B86" w:rsidRDefault="00000000">
            <w:r>
              <w:t>Datos de clasificación.</w:t>
            </w:r>
          </w:p>
        </w:tc>
      </w:tr>
      <w:tr w:rsidR="00CC3B86" w14:paraId="2925F59D" w14:textId="77777777">
        <w:trPr>
          <w:jc w:val="center"/>
        </w:trPr>
        <w:tc>
          <w:tcPr>
            <w:tcW w:w="2736" w:type="dxa"/>
            <w:vAlign w:val="center"/>
          </w:tcPr>
          <w:p w14:paraId="6C65BD5C" w14:textId="77777777" w:rsidR="00CC3B86" w:rsidRDefault="00000000">
            <w:r>
              <w:t>NombSoc / PriApeSoc / SegApeSoc</w:t>
            </w:r>
          </w:p>
        </w:tc>
        <w:tc>
          <w:tcPr>
            <w:tcW w:w="7920" w:type="dxa"/>
            <w:vAlign w:val="center"/>
          </w:tcPr>
          <w:p w14:paraId="161E72C7" w14:textId="77777777" w:rsidR="00CC3B86" w:rsidRDefault="00000000">
            <w:r>
              <w:t>Componentes del nombre.</w:t>
            </w:r>
          </w:p>
        </w:tc>
      </w:tr>
      <w:tr w:rsidR="00CC3B86" w14:paraId="23DC4244" w14:textId="77777777">
        <w:trPr>
          <w:jc w:val="center"/>
        </w:trPr>
        <w:tc>
          <w:tcPr>
            <w:tcW w:w="2736" w:type="dxa"/>
            <w:vAlign w:val="center"/>
          </w:tcPr>
          <w:p w14:paraId="304C6027" w14:textId="77777777" w:rsidR="00CC3B86" w:rsidRDefault="00000000">
            <w:r>
              <w:t>CorSoc</w:t>
            </w:r>
          </w:p>
        </w:tc>
        <w:tc>
          <w:tcPr>
            <w:tcW w:w="7920" w:type="dxa"/>
            <w:vAlign w:val="center"/>
          </w:tcPr>
          <w:p w14:paraId="7D118305" w14:textId="77777777" w:rsidR="00CC3B86" w:rsidRDefault="00000000">
            <w:r>
              <w:t>Correo.</w:t>
            </w:r>
          </w:p>
        </w:tc>
      </w:tr>
      <w:tr w:rsidR="00CC3B86" w14:paraId="6D8FE24F" w14:textId="77777777">
        <w:trPr>
          <w:jc w:val="center"/>
        </w:trPr>
        <w:tc>
          <w:tcPr>
            <w:tcW w:w="2736" w:type="dxa"/>
            <w:vAlign w:val="center"/>
          </w:tcPr>
          <w:p w14:paraId="53E6F076" w14:textId="77777777" w:rsidR="00CC3B86" w:rsidRDefault="00000000">
            <w:r>
              <w:t>FecRegSoc</w:t>
            </w:r>
          </w:p>
        </w:tc>
        <w:tc>
          <w:tcPr>
            <w:tcW w:w="7920" w:type="dxa"/>
            <w:vAlign w:val="center"/>
          </w:tcPr>
          <w:p w14:paraId="5DA3BCD3" w14:textId="77777777" w:rsidR="00CC3B86" w:rsidRDefault="00000000">
            <w:r>
              <w:t>Fecha de registro.</w:t>
            </w:r>
          </w:p>
        </w:tc>
      </w:tr>
    </w:tbl>
    <w:p w14:paraId="43E9F3F9" w14:textId="77777777" w:rsidR="00CC3B86" w:rsidRDefault="00CC3B86"/>
    <w:p w14:paraId="01417A4B" w14:textId="77777777" w:rsidR="00CC3B86" w:rsidRDefault="00000000">
      <w:pPr>
        <w:pStyle w:val="Ttulo2"/>
      </w:pPr>
      <w:r>
        <w:t>3.5 dbo.hist_pred_med</w:t>
      </w:r>
    </w:p>
    <w:p w14:paraId="47FD32C3" w14:textId="77777777" w:rsidR="00CC3B86" w:rsidRDefault="00000000">
      <w:r w:rsidRPr="00855A91">
        <w:rPr>
          <w:lang w:val="es-ES"/>
        </w:rPr>
        <w:t xml:space="preserve">Historial institucional de medidores relacionados con socios o predios. </w:t>
      </w:r>
      <w:r>
        <w:t xml:space="preserve">Se </w:t>
      </w:r>
      <w:proofErr w:type="spellStart"/>
      <w:r>
        <w:t>utilizará</w:t>
      </w:r>
      <w:proofErr w:type="spellEnd"/>
      <w:r>
        <w:t xml:space="preserve"> para </w:t>
      </w:r>
      <w:proofErr w:type="spellStart"/>
      <w:r>
        <w:t>antecedentes</w:t>
      </w:r>
      <w:proofErr w:type="spellEnd"/>
      <w:r>
        <w:t xml:space="preserve"> del medidor.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25"/>
        <w:gridCol w:w="6271"/>
      </w:tblGrid>
      <w:tr w:rsidR="00CC3B86" w14:paraId="07F4223E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5791406D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7A6175E1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1DBEB2DF" w14:textId="77777777">
        <w:trPr>
          <w:jc w:val="center"/>
        </w:trPr>
        <w:tc>
          <w:tcPr>
            <w:tcW w:w="2736" w:type="dxa"/>
            <w:vAlign w:val="center"/>
          </w:tcPr>
          <w:p w14:paraId="3BD24E69" w14:textId="77777777" w:rsidR="00CC3B86" w:rsidRDefault="00000000">
            <w:r>
              <w:t>cod_pme</w:t>
            </w:r>
          </w:p>
        </w:tc>
        <w:tc>
          <w:tcPr>
            <w:tcW w:w="7920" w:type="dxa"/>
            <w:vAlign w:val="center"/>
          </w:tcPr>
          <w:p w14:paraId="0E16DA3B" w14:textId="77777777" w:rsidR="00CC3B86" w:rsidRDefault="00000000">
            <w:r>
              <w:t>Código del registro histórico.</w:t>
            </w:r>
          </w:p>
        </w:tc>
      </w:tr>
      <w:tr w:rsidR="00CC3B86" w14:paraId="5495F8FB" w14:textId="77777777">
        <w:trPr>
          <w:jc w:val="center"/>
        </w:trPr>
        <w:tc>
          <w:tcPr>
            <w:tcW w:w="2736" w:type="dxa"/>
            <w:vAlign w:val="center"/>
          </w:tcPr>
          <w:p w14:paraId="37E0D9A6" w14:textId="77777777" w:rsidR="00CC3B86" w:rsidRDefault="00000000">
            <w:r>
              <w:t>fec_pme</w:t>
            </w:r>
          </w:p>
        </w:tc>
        <w:tc>
          <w:tcPr>
            <w:tcW w:w="7920" w:type="dxa"/>
            <w:vAlign w:val="center"/>
          </w:tcPr>
          <w:p w14:paraId="480A7777" w14:textId="77777777" w:rsidR="00CC3B86" w:rsidRDefault="00000000">
            <w:r>
              <w:t>Fecha asociada al registro.</w:t>
            </w:r>
          </w:p>
        </w:tc>
      </w:tr>
      <w:tr w:rsidR="00CC3B86" w:rsidRPr="00855A91" w14:paraId="7121364D" w14:textId="77777777">
        <w:trPr>
          <w:jc w:val="center"/>
        </w:trPr>
        <w:tc>
          <w:tcPr>
            <w:tcW w:w="2736" w:type="dxa"/>
            <w:vAlign w:val="center"/>
          </w:tcPr>
          <w:p w14:paraId="187D8C7A" w14:textId="77777777" w:rsidR="00CC3B86" w:rsidRDefault="00000000">
            <w:r>
              <w:t>fec_rme</w:t>
            </w:r>
          </w:p>
        </w:tc>
        <w:tc>
          <w:tcPr>
            <w:tcW w:w="7920" w:type="dxa"/>
            <w:vAlign w:val="center"/>
          </w:tcPr>
          <w:p w14:paraId="2382EF4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Fecha de retiro o modificación.</w:t>
            </w:r>
          </w:p>
        </w:tc>
      </w:tr>
      <w:tr w:rsidR="00CC3B86" w14:paraId="5D26A27B" w14:textId="77777777">
        <w:trPr>
          <w:jc w:val="center"/>
        </w:trPr>
        <w:tc>
          <w:tcPr>
            <w:tcW w:w="2736" w:type="dxa"/>
            <w:vAlign w:val="center"/>
          </w:tcPr>
          <w:p w14:paraId="222D0FD3" w14:textId="77777777" w:rsidR="00CC3B86" w:rsidRDefault="00000000">
            <w:proofErr w:type="spellStart"/>
            <w:r>
              <w:t>mar_med</w:t>
            </w:r>
            <w:proofErr w:type="spellEnd"/>
          </w:p>
        </w:tc>
        <w:tc>
          <w:tcPr>
            <w:tcW w:w="7920" w:type="dxa"/>
            <w:vAlign w:val="center"/>
          </w:tcPr>
          <w:p w14:paraId="35C4E234" w14:textId="77777777" w:rsidR="00CC3B86" w:rsidRDefault="00000000">
            <w:r>
              <w:t>Marca.</w:t>
            </w:r>
          </w:p>
        </w:tc>
      </w:tr>
      <w:tr w:rsidR="00CC3B86" w14:paraId="09AFF0D0" w14:textId="77777777">
        <w:trPr>
          <w:jc w:val="center"/>
        </w:trPr>
        <w:tc>
          <w:tcPr>
            <w:tcW w:w="2736" w:type="dxa"/>
            <w:vAlign w:val="center"/>
          </w:tcPr>
          <w:p w14:paraId="2E342E5D" w14:textId="77777777" w:rsidR="00CC3B86" w:rsidRDefault="00000000">
            <w:r>
              <w:t>ser_med</w:t>
            </w:r>
          </w:p>
        </w:tc>
        <w:tc>
          <w:tcPr>
            <w:tcW w:w="7920" w:type="dxa"/>
            <w:vAlign w:val="center"/>
          </w:tcPr>
          <w:p w14:paraId="22E36BEC" w14:textId="77777777" w:rsidR="00CC3B86" w:rsidRDefault="00000000">
            <w:r>
              <w:t>Serie.</w:t>
            </w:r>
          </w:p>
        </w:tc>
      </w:tr>
      <w:tr w:rsidR="00CC3B86" w:rsidRPr="00855A91" w14:paraId="192B9E48" w14:textId="77777777">
        <w:trPr>
          <w:jc w:val="center"/>
        </w:trPr>
        <w:tc>
          <w:tcPr>
            <w:tcW w:w="2736" w:type="dxa"/>
            <w:vAlign w:val="center"/>
          </w:tcPr>
          <w:p w14:paraId="3DB61841" w14:textId="77777777" w:rsidR="00CC3B86" w:rsidRDefault="00000000">
            <w:r>
              <w:t>est_med</w:t>
            </w:r>
          </w:p>
        </w:tc>
        <w:tc>
          <w:tcPr>
            <w:tcW w:w="7920" w:type="dxa"/>
            <w:vAlign w:val="center"/>
          </w:tcPr>
          <w:p w14:paraId="0DCD546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Estado histórico; se observan A y B, significado pendiente de confirmación.</w:t>
            </w:r>
          </w:p>
        </w:tc>
      </w:tr>
      <w:tr w:rsidR="00CC3B86" w:rsidRPr="00855A91" w14:paraId="3DE15EC1" w14:textId="77777777">
        <w:trPr>
          <w:jc w:val="center"/>
        </w:trPr>
        <w:tc>
          <w:tcPr>
            <w:tcW w:w="2736" w:type="dxa"/>
            <w:vAlign w:val="center"/>
          </w:tcPr>
          <w:p w14:paraId="3963DFBD" w14:textId="77777777" w:rsidR="00CC3B86" w:rsidRDefault="00000000">
            <w:proofErr w:type="spellStart"/>
            <w:r>
              <w:t>cub_pre</w:t>
            </w:r>
            <w:proofErr w:type="spellEnd"/>
          </w:p>
        </w:tc>
        <w:tc>
          <w:tcPr>
            <w:tcW w:w="7920" w:type="dxa"/>
            <w:vAlign w:val="center"/>
          </w:tcPr>
          <w:p w14:paraId="478B164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Código relacionado con el predio.</w:t>
            </w:r>
          </w:p>
        </w:tc>
      </w:tr>
      <w:tr w:rsidR="00CC3B86" w:rsidRPr="00855A91" w14:paraId="7F5712D8" w14:textId="77777777">
        <w:trPr>
          <w:jc w:val="center"/>
        </w:trPr>
        <w:tc>
          <w:tcPr>
            <w:tcW w:w="2736" w:type="dxa"/>
            <w:vAlign w:val="center"/>
          </w:tcPr>
          <w:p w14:paraId="09FCF339" w14:textId="77777777" w:rsidR="00CC3B86" w:rsidRDefault="00000000">
            <w:proofErr w:type="spellStart"/>
            <w:r>
              <w:t>nom_soc</w:t>
            </w:r>
            <w:proofErr w:type="spellEnd"/>
          </w:p>
        </w:tc>
        <w:tc>
          <w:tcPr>
            <w:tcW w:w="7920" w:type="dxa"/>
            <w:vAlign w:val="center"/>
          </w:tcPr>
          <w:p w14:paraId="480B94C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Nombre almacenado en el histórico.</w:t>
            </w:r>
          </w:p>
        </w:tc>
      </w:tr>
      <w:tr w:rsidR="00CC3B86" w14:paraId="1C63CFB1" w14:textId="77777777">
        <w:trPr>
          <w:jc w:val="center"/>
        </w:trPr>
        <w:tc>
          <w:tcPr>
            <w:tcW w:w="2736" w:type="dxa"/>
            <w:vAlign w:val="center"/>
          </w:tcPr>
          <w:p w14:paraId="4A7ADB09" w14:textId="77777777" w:rsidR="00CC3B86" w:rsidRDefault="00000000">
            <w:proofErr w:type="spellStart"/>
            <w:r>
              <w:t>reg_soc</w:t>
            </w:r>
            <w:proofErr w:type="spellEnd"/>
          </w:p>
        </w:tc>
        <w:tc>
          <w:tcPr>
            <w:tcW w:w="7920" w:type="dxa"/>
            <w:vAlign w:val="center"/>
          </w:tcPr>
          <w:p w14:paraId="6631B7C4" w14:textId="77777777" w:rsidR="00CC3B86" w:rsidRDefault="00000000">
            <w:r>
              <w:t>Registro del socio.</w:t>
            </w:r>
          </w:p>
        </w:tc>
      </w:tr>
    </w:tbl>
    <w:p w14:paraId="3C238BF2" w14:textId="77777777" w:rsidR="00CC3B86" w:rsidRDefault="00CC3B86"/>
    <w:p w14:paraId="3ABCAA2A" w14:textId="77777777" w:rsidR="00CC3B86" w:rsidRDefault="00000000">
      <w:pPr>
        <w:pStyle w:val="Ttulo2"/>
      </w:pPr>
      <w:r>
        <w:t>3.6 dbo.RECLAMOS</w:t>
      </w:r>
    </w:p>
    <w:p w14:paraId="72D8F2A2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Fuente institucional principal para solicitudes provenientes de ODECO. La aplicación leerá el reclamo original y guardará su propio seguimiento en medidores.*.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93"/>
        <w:gridCol w:w="6203"/>
      </w:tblGrid>
      <w:tr w:rsidR="00CC3B86" w14:paraId="2A788651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07E127D7" w14:textId="77777777" w:rsidR="00CC3B86" w:rsidRDefault="00000000">
            <w:r>
              <w:rPr>
                <w:b/>
              </w:rPr>
              <w:lastRenderedPageBreak/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63C227AA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253E817A" w14:textId="77777777">
        <w:trPr>
          <w:jc w:val="center"/>
        </w:trPr>
        <w:tc>
          <w:tcPr>
            <w:tcW w:w="2736" w:type="dxa"/>
            <w:vAlign w:val="center"/>
          </w:tcPr>
          <w:p w14:paraId="6CC597EE" w14:textId="77777777" w:rsidR="00CC3B86" w:rsidRDefault="00000000">
            <w:r>
              <w:t>CodRec</w:t>
            </w:r>
          </w:p>
        </w:tc>
        <w:tc>
          <w:tcPr>
            <w:tcW w:w="7920" w:type="dxa"/>
            <w:vAlign w:val="center"/>
          </w:tcPr>
          <w:p w14:paraId="736282BD" w14:textId="77777777" w:rsidR="00CC3B86" w:rsidRDefault="00000000">
            <w:r>
              <w:t>Código único del reclamo.</w:t>
            </w:r>
          </w:p>
        </w:tc>
      </w:tr>
      <w:tr w:rsidR="00CC3B86" w:rsidRPr="00855A91" w14:paraId="5D906EFC" w14:textId="77777777">
        <w:trPr>
          <w:jc w:val="center"/>
        </w:trPr>
        <w:tc>
          <w:tcPr>
            <w:tcW w:w="2736" w:type="dxa"/>
            <w:vAlign w:val="center"/>
          </w:tcPr>
          <w:p w14:paraId="69F9DFB0" w14:textId="77777777" w:rsidR="00CC3B86" w:rsidRDefault="00000000">
            <w:r>
              <w:t>FecHorRec</w:t>
            </w:r>
          </w:p>
        </w:tc>
        <w:tc>
          <w:tcPr>
            <w:tcW w:w="7920" w:type="dxa"/>
            <w:vAlign w:val="center"/>
          </w:tcPr>
          <w:p w14:paraId="32074FE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Fecha y hora de registro.</w:t>
            </w:r>
          </w:p>
        </w:tc>
      </w:tr>
      <w:tr w:rsidR="00CC3B86" w:rsidRPr="00855A91" w14:paraId="20478542" w14:textId="77777777">
        <w:trPr>
          <w:jc w:val="center"/>
        </w:trPr>
        <w:tc>
          <w:tcPr>
            <w:tcW w:w="2736" w:type="dxa"/>
            <w:vAlign w:val="center"/>
          </w:tcPr>
          <w:p w14:paraId="08FEAA3E" w14:textId="77777777" w:rsidR="00CC3B86" w:rsidRDefault="00000000">
            <w:proofErr w:type="spellStart"/>
            <w:r>
              <w:t>NumCalRec</w:t>
            </w:r>
            <w:proofErr w:type="spellEnd"/>
            <w:r>
              <w:t xml:space="preserve"> / Cal1Rec / Cal2Rec / RefDirRec</w:t>
            </w:r>
          </w:p>
        </w:tc>
        <w:tc>
          <w:tcPr>
            <w:tcW w:w="7920" w:type="dxa"/>
            <w:vAlign w:val="center"/>
          </w:tcPr>
          <w:p w14:paraId="2CD5C73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Datos de dirección y referencias.</w:t>
            </w:r>
          </w:p>
        </w:tc>
      </w:tr>
      <w:tr w:rsidR="00CC3B86" w14:paraId="3766D21F" w14:textId="77777777">
        <w:trPr>
          <w:jc w:val="center"/>
        </w:trPr>
        <w:tc>
          <w:tcPr>
            <w:tcW w:w="2736" w:type="dxa"/>
            <w:vAlign w:val="center"/>
          </w:tcPr>
          <w:p w14:paraId="72D00260" w14:textId="77777777" w:rsidR="00CC3B86" w:rsidRDefault="00000000">
            <w:proofErr w:type="spellStart"/>
            <w:r>
              <w:t>CodUbiCatRec</w:t>
            </w:r>
            <w:proofErr w:type="spellEnd"/>
          </w:p>
        </w:tc>
        <w:tc>
          <w:tcPr>
            <w:tcW w:w="7920" w:type="dxa"/>
            <w:vAlign w:val="center"/>
          </w:tcPr>
          <w:p w14:paraId="30F80F11" w14:textId="77777777" w:rsidR="00CC3B86" w:rsidRDefault="00000000">
            <w:r>
              <w:t>Ubicación.</w:t>
            </w:r>
          </w:p>
        </w:tc>
      </w:tr>
      <w:tr w:rsidR="00CC3B86" w14:paraId="2399C61A" w14:textId="77777777">
        <w:trPr>
          <w:jc w:val="center"/>
        </w:trPr>
        <w:tc>
          <w:tcPr>
            <w:tcW w:w="2736" w:type="dxa"/>
            <w:vAlign w:val="center"/>
          </w:tcPr>
          <w:p w14:paraId="7E97CC05" w14:textId="77777777" w:rsidR="00CC3B86" w:rsidRDefault="00000000">
            <w:r>
              <w:t>ObsRec</w:t>
            </w:r>
          </w:p>
        </w:tc>
        <w:tc>
          <w:tcPr>
            <w:tcW w:w="7920" w:type="dxa"/>
            <w:vAlign w:val="center"/>
          </w:tcPr>
          <w:p w14:paraId="207AD713" w14:textId="77777777" w:rsidR="00CC3B86" w:rsidRDefault="00000000">
            <w:r>
              <w:t>Observaciones.</w:t>
            </w:r>
          </w:p>
        </w:tc>
      </w:tr>
      <w:tr w:rsidR="00CC3B86" w14:paraId="5C1CBBA1" w14:textId="77777777">
        <w:trPr>
          <w:jc w:val="center"/>
        </w:trPr>
        <w:tc>
          <w:tcPr>
            <w:tcW w:w="2736" w:type="dxa"/>
            <w:vAlign w:val="center"/>
          </w:tcPr>
          <w:p w14:paraId="5D5190E3" w14:textId="77777777" w:rsidR="00CC3B86" w:rsidRDefault="00000000">
            <w:r>
              <w:t>EstRec</w:t>
            </w:r>
          </w:p>
        </w:tc>
        <w:tc>
          <w:tcPr>
            <w:tcW w:w="7920" w:type="dxa"/>
            <w:vAlign w:val="center"/>
          </w:tcPr>
          <w:p w14:paraId="1D302C35" w14:textId="77777777" w:rsidR="00CC3B86" w:rsidRDefault="00000000">
            <w:r>
              <w:t>Estado.</w:t>
            </w:r>
          </w:p>
        </w:tc>
      </w:tr>
      <w:tr w:rsidR="00CC3B86" w14:paraId="5E73F00B" w14:textId="77777777">
        <w:trPr>
          <w:jc w:val="center"/>
        </w:trPr>
        <w:tc>
          <w:tcPr>
            <w:tcW w:w="2736" w:type="dxa"/>
            <w:vAlign w:val="center"/>
          </w:tcPr>
          <w:p w14:paraId="5556E92D" w14:textId="77777777" w:rsidR="00CC3B86" w:rsidRDefault="00000000">
            <w:r>
              <w:t>Reg_Soc</w:t>
            </w:r>
          </w:p>
        </w:tc>
        <w:tc>
          <w:tcPr>
            <w:tcW w:w="7920" w:type="dxa"/>
            <w:vAlign w:val="center"/>
          </w:tcPr>
          <w:p w14:paraId="023C4D73" w14:textId="77777777" w:rsidR="00CC3B86" w:rsidRDefault="00000000">
            <w:r>
              <w:t>Socio.</w:t>
            </w:r>
          </w:p>
        </w:tc>
      </w:tr>
      <w:tr w:rsidR="00CC3B86" w14:paraId="0FE99A42" w14:textId="77777777">
        <w:trPr>
          <w:jc w:val="center"/>
        </w:trPr>
        <w:tc>
          <w:tcPr>
            <w:tcW w:w="2736" w:type="dxa"/>
            <w:vAlign w:val="center"/>
          </w:tcPr>
          <w:p w14:paraId="20CCC9D7" w14:textId="77777777" w:rsidR="00CC3B86" w:rsidRDefault="00000000">
            <w:r>
              <w:t>CodTipRec</w:t>
            </w:r>
          </w:p>
        </w:tc>
        <w:tc>
          <w:tcPr>
            <w:tcW w:w="7920" w:type="dxa"/>
            <w:vAlign w:val="center"/>
          </w:tcPr>
          <w:p w14:paraId="6B68008A" w14:textId="77777777" w:rsidR="00CC3B86" w:rsidRDefault="00000000">
            <w:r>
              <w:t>Tipo de reclamo.</w:t>
            </w:r>
          </w:p>
        </w:tc>
      </w:tr>
      <w:tr w:rsidR="00CC3B86" w14:paraId="693546D4" w14:textId="77777777">
        <w:trPr>
          <w:jc w:val="center"/>
        </w:trPr>
        <w:tc>
          <w:tcPr>
            <w:tcW w:w="2736" w:type="dxa"/>
            <w:vAlign w:val="center"/>
          </w:tcPr>
          <w:p w14:paraId="0FCF8DA7" w14:textId="77777777" w:rsidR="00CC3B86" w:rsidRDefault="00000000">
            <w:r>
              <w:t>CodTipPri</w:t>
            </w:r>
          </w:p>
        </w:tc>
        <w:tc>
          <w:tcPr>
            <w:tcW w:w="7920" w:type="dxa"/>
            <w:vAlign w:val="center"/>
          </w:tcPr>
          <w:p w14:paraId="2879F192" w14:textId="77777777" w:rsidR="00CC3B86" w:rsidRDefault="00000000">
            <w:r>
              <w:t>Prioridad.</w:t>
            </w:r>
          </w:p>
        </w:tc>
      </w:tr>
      <w:tr w:rsidR="00CC3B86" w14:paraId="20A60828" w14:textId="77777777">
        <w:trPr>
          <w:jc w:val="center"/>
        </w:trPr>
        <w:tc>
          <w:tcPr>
            <w:tcW w:w="2736" w:type="dxa"/>
            <w:vAlign w:val="center"/>
          </w:tcPr>
          <w:p w14:paraId="3BEB1639" w14:textId="77777777" w:rsidR="00CC3B86" w:rsidRDefault="00000000">
            <w:r>
              <w:t>CodBar / CodCal</w:t>
            </w:r>
          </w:p>
        </w:tc>
        <w:tc>
          <w:tcPr>
            <w:tcW w:w="7920" w:type="dxa"/>
            <w:vAlign w:val="center"/>
          </w:tcPr>
          <w:p w14:paraId="44C04F11" w14:textId="77777777" w:rsidR="00CC3B86" w:rsidRDefault="00000000">
            <w:r>
              <w:t>Barrio y calle.</w:t>
            </w:r>
          </w:p>
        </w:tc>
      </w:tr>
      <w:tr w:rsidR="00CC3B86" w:rsidRPr="00855A91" w14:paraId="25305B0F" w14:textId="77777777">
        <w:trPr>
          <w:jc w:val="center"/>
        </w:trPr>
        <w:tc>
          <w:tcPr>
            <w:tcW w:w="2736" w:type="dxa"/>
            <w:vAlign w:val="center"/>
          </w:tcPr>
          <w:p w14:paraId="1C93BD3A" w14:textId="77777777" w:rsidR="00CC3B86" w:rsidRDefault="00000000">
            <w:r>
              <w:t>CodPer / Cod_Usu</w:t>
            </w:r>
          </w:p>
        </w:tc>
        <w:tc>
          <w:tcPr>
            <w:tcW w:w="7920" w:type="dxa"/>
            <w:vAlign w:val="center"/>
          </w:tcPr>
          <w:p w14:paraId="6ACF139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Persona y usuario institucional relacionados.</w:t>
            </w:r>
          </w:p>
        </w:tc>
      </w:tr>
    </w:tbl>
    <w:p w14:paraId="4B220D04" w14:textId="77777777" w:rsidR="00CC3B86" w:rsidRPr="00855A91" w:rsidRDefault="00CC3B86">
      <w:pPr>
        <w:rPr>
          <w:lang w:val="es-ES"/>
        </w:rPr>
      </w:pPr>
    </w:p>
    <w:p w14:paraId="745A1FA0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3.7 </w:t>
      </w:r>
      <w:proofErr w:type="spellStart"/>
      <w:proofErr w:type="gramStart"/>
      <w:r w:rsidRPr="00855A91">
        <w:rPr>
          <w:lang w:val="es-ES"/>
        </w:rPr>
        <w:t>dbo.TIPOSRECLAMOS</w:t>
      </w:r>
      <w:proofErr w:type="spellEnd"/>
      <w:proofErr w:type="gramEnd"/>
    </w:p>
    <w:p w14:paraId="407C40C6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Catálogo que permite interpretar </w:t>
      </w:r>
      <w:proofErr w:type="spellStart"/>
      <w:r w:rsidRPr="00855A91">
        <w:rPr>
          <w:lang w:val="es-ES"/>
        </w:rPr>
        <w:t>CodTipRec</w:t>
      </w:r>
      <w:proofErr w:type="spellEnd"/>
      <w:r w:rsidRPr="00855A91">
        <w:rPr>
          <w:lang w:val="es-ES"/>
        </w:rPr>
        <w:t xml:space="preserve"> y filtrar qué reclamos corresponden al proceso de medidores.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07"/>
        <w:gridCol w:w="6289"/>
      </w:tblGrid>
      <w:tr w:rsidR="00CC3B86" w14:paraId="2ABCE176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79CDCB4F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66FD9EAB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1C8E0F76" w14:textId="77777777">
        <w:trPr>
          <w:jc w:val="center"/>
        </w:trPr>
        <w:tc>
          <w:tcPr>
            <w:tcW w:w="2736" w:type="dxa"/>
            <w:vAlign w:val="center"/>
          </w:tcPr>
          <w:p w14:paraId="2B222F74" w14:textId="77777777" w:rsidR="00CC3B86" w:rsidRDefault="00000000">
            <w:r>
              <w:t>CodTipRec</w:t>
            </w:r>
          </w:p>
        </w:tc>
        <w:tc>
          <w:tcPr>
            <w:tcW w:w="7920" w:type="dxa"/>
            <w:vAlign w:val="center"/>
          </w:tcPr>
          <w:p w14:paraId="598348D6" w14:textId="77777777" w:rsidR="00CC3B86" w:rsidRDefault="00000000">
            <w:r>
              <w:t>Código del tipo.</w:t>
            </w:r>
          </w:p>
        </w:tc>
      </w:tr>
      <w:tr w:rsidR="00CC3B86" w14:paraId="4EA9CA5C" w14:textId="77777777">
        <w:trPr>
          <w:jc w:val="center"/>
        </w:trPr>
        <w:tc>
          <w:tcPr>
            <w:tcW w:w="2736" w:type="dxa"/>
            <w:vAlign w:val="center"/>
          </w:tcPr>
          <w:p w14:paraId="10F3F3EB" w14:textId="77777777" w:rsidR="00CC3B86" w:rsidRDefault="00000000">
            <w:r>
              <w:t>NomTipRec</w:t>
            </w:r>
          </w:p>
        </w:tc>
        <w:tc>
          <w:tcPr>
            <w:tcW w:w="7920" w:type="dxa"/>
            <w:vAlign w:val="center"/>
          </w:tcPr>
          <w:p w14:paraId="79E12DDF" w14:textId="77777777" w:rsidR="00CC3B86" w:rsidRDefault="00000000">
            <w:r>
              <w:t>Nombre.</w:t>
            </w:r>
          </w:p>
        </w:tc>
      </w:tr>
      <w:tr w:rsidR="00CC3B86" w14:paraId="4AD62331" w14:textId="77777777">
        <w:trPr>
          <w:jc w:val="center"/>
        </w:trPr>
        <w:tc>
          <w:tcPr>
            <w:tcW w:w="2736" w:type="dxa"/>
            <w:vAlign w:val="center"/>
          </w:tcPr>
          <w:p w14:paraId="62C4F91F" w14:textId="77777777" w:rsidR="00CC3B86" w:rsidRDefault="00000000">
            <w:r>
              <w:t>AliTipRec</w:t>
            </w:r>
          </w:p>
        </w:tc>
        <w:tc>
          <w:tcPr>
            <w:tcW w:w="7920" w:type="dxa"/>
            <w:vAlign w:val="center"/>
          </w:tcPr>
          <w:p w14:paraId="399601F7" w14:textId="77777777" w:rsidR="00CC3B86" w:rsidRDefault="00000000">
            <w:r>
              <w:t>Alias.</w:t>
            </w:r>
          </w:p>
        </w:tc>
      </w:tr>
      <w:tr w:rsidR="00CC3B86" w14:paraId="4372B130" w14:textId="77777777">
        <w:trPr>
          <w:jc w:val="center"/>
        </w:trPr>
        <w:tc>
          <w:tcPr>
            <w:tcW w:w="2736" w:type="dxa"/>
            <w:vAlign w:val="center"/>
          </w:tcPr>
          <w:p w14:paraId="1410ED10" w14:textId="77777777" w:rsidR="00CC3B86" w:rsidRDefault="00000000">
            <w:r>
              <w:t>EstTipRec</w:t>
            </w:r>
          </w:p>
        </w:tc>
        <w:tc>
          <w:tcPr>
            <w:tcW w:w="7920" w:type="dxa"/>
            <w:vAlign w:val="center"/>
          </w:tcPr>
          <w:p w14:paraId="6863459E" w14:textId="77777777" w:rsidR="00CC3B86" w:rsidRDefault="00000000">
            <w:r>
              <w:t>Estado habilitado/inactivo.</w:t>
            </w:r>
          </w:p>
        </w:tc>
      </w:tr>
    </w:tbl>
    <w:p w14:paraId="220462C5" w14:textId="77777777" w:rsidR="00CC3B86" w:rsidRDefault="00CC3B86"/>
    <w:p w14:paraId="1D4DDB5D" w14:textId="77777777" w:rsidR="00CC3B86" w:rsidRDefault="00000000">
      <w:pPr>
        <w:pStyle w:val="Ttulo2"/>
      </w:pPr>
      <w:r>
        <w:t>3.8 dbo.TIPOSPRIORIDADES</w:t>
      </w:r>
    </w:p>
    <w:p w14:paraId="4EE53050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Catálogo institucional de prioridades de reclamo.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89"/>
        <w:gridCol w:w="6307"/>
      </w:tblGrid>
      <w:tr w:rsidR="00CC3B86" w14:paraId="2B6469A3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497B4960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19BAB953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19BEDCC6" w14:textId="77777777">
        <w:trPr>
          <w:jc w:val="center"/>
        </w:trPr>
        <w:tc>
          <w:tcPr>
            <w:tcW w:w="2736" w:type="dxa"/>
            <w:vAlign w:val="center"/>
          </w:tcPr>
          <w:p w14:paraId="46356CCE" w14:textId="77777777" w:rsidR="00CC3B86" w:rsidRDefault="00000000">
            <w:r>
              <w:t>CodTipPri</w:t>
            </w:r>
          </w:p>
        </w:tc>
        <w:tc>
          <w:tcPr>
            <w:tcW w:w="7920" w:type="dxa"/>
            <w:vAlign w:val="center"/>
          </w:tcPr>
          <w:p w14:paraId="0A9BE578" w14:textId="77777777" w:rsidR="00CC3B86" w:rsidRDefault="00000000">
            <w:r>
              <w:t>Código de prioridad.</w:t>
            </w:r>
          </w:p>
        </w:tc>
      </w:tr>
      <w:tr w:rsidR="00CC3B86" w14:paraId="6BADE307" w14:textId="77777777">
        <w:trPr>
          <w:jc w:val="center"/>
        </w:trPr>
        <w:tc>
          <w:tcPr>
            <w:tcW w:w="2736" w:type="dxa"/>
            <w:vAlign w:val="center"/>
          </w:tcPr>
          <w:p w14:paraId="4A2869E7" w14:textId="77777777" w:rsidR="00CC3B86" w:rsidRDefault="00000000">
            <w:r>
              <w:t>NomTipPri</w:t>
            </w:r>
          </w:p>
        </w:tc>
        <w:tc>
          <w:tcPr>
            <w:tcW w:w="7920" w:type="dxa"/>
            <w:vAlign w:val="center"/>
          </w:tcPr>
          <w:p w14:paraId="0B7391D2" w14:textId="77777777" w:rsidR="00CC3B86" w:rsidRDefault="00000000">
            <w:r>
              <w:t>Nombre de prioridad.</w:t>
            </w:r>
          </w:p>
        </w:tc>
      </w:tr>
      <w:tr w:rsidR="00CC3B86" w14:paraId="5F516314" w14:textId="77777777">
        <w:trPr>
          <w:jc w:val="center"/>
        </w:trPr>
        <w:tc>
          <w:tcPr>
            <w:tcW w:w="2736" w:type="dxa"/>
            <w:vAlign w:val="center"/>
          </w:tcPr>
          <w:p w14:paraId="08EB7729" w14:textId="77777777" w:rsidR="00CC3B86" w:rsidRDefault="00000000">
            <w:r>
              <w:t>EstTipPri</w:t>
            </w:r>
          </w:p>
        </w:tc>
        <w:tc>
          <w:tcPr>
            <w:tcW w:w="7920" w:type="dxa"/>
            <w:vAlign w:val="center"/>
          </w:tcPr>
          <w:p w14:paraId="4C471DDC" w14:textId="77777777" w:rsidR="00CC3B86" w:rsidRDefault="00000000">
            <w:r>
              <w:t>Estado habilitado/inactivo.</w:t>
            </w:r>
          </w:p>
        </w:tc>
      </w:tr>
    </w:tbl>
    <w:p w14:paraId="5052CE28" w14:textId="77777777" w:rsidR="00CC3B86" w:rsidRDefault="00CC3B86"/>
    <w:p w14:paraId="13BBB0D9" w14:textId="77777777" w:rsidR="00CC3B86" w:rsidRDefault="00000000">
      <w:pPr>
        <w:pStyle w:val="Ttulo2"/>
      </w:pPr>
      <w:r>
        <w:t>3.9 dbo.Obs_Lec</w:t>
      </w:r>
    </w:p>
    <w:p w14:paraId="227C1FEB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Catálogo institucional de observaciones de </w:t>
      </w:r>
      <w:proofErr w:type="spellStart"/>
      <w:r w:rsidRPr="00855A91">
        <w:rPr>
          <w:lang w:val="es-ES"/>
        </w:rPr>
        <w:t>lecturación</w:t>
      </w:r>
      <w:proofErr w:type="spellEnd"/>
      <w:r w:rsidRPr="00855A91">
        <w:rPr>
          <w:lang w:val="es-ES"/>
        </w:rPr>
        <w:t>. Algunas observaciones pueden originar atención sobre el medidor; no todas se convertirán automáticamente en solicitud.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28"/>
        <w:gridCol w:w="6268"/>
      </w:tblGrid>
      <w:tr w:rsidR="00CC3B86" w14:paraId="7DD1A66E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0EE13EDC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72353225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14:paraId="76ACF69B" w14:textId="77777777">
        <w:trPr>
          <w:jc w:val="center"/>
        </w:trPr>
        <w:tc>
          <w:tcPr>
            <w:tcW w:w="2736" w:type="dxa"/>
            <w:vAlign w:val="center"/>
          </w:tcPr>
          <w:p w14:paraId="6EEAC6DD" w14:textId="77777777" w:rsidR="00CC3B86" w:rsidRDefault="00000000">
            <w:r>
              <w:t>Cod_Obl</w:t>
            </w:r>
          </w:p>
        </w:tc>
        <w:tc>
          <w:tcPr>
            <w:tcW w:w="7920" w:type="dxa"/>
            <w:vAlign w:val="center"/>
          </w:tcPr>
          <w:p w14:paraId="3FDC04B2" w14:textId="77777777" w:rsidR="00CC3B86" w:rsidRDefault="00000000">
            <w:r>
              <w:t>Código.</w:t>
            </w:r>
          </w:p>
        </w:tc>
      </w:tr>
      <w:tr w:rsidR="00CC3B86" w14:paraId="241B5D52" w14:textId="77777777">
        <w:trPr>
          <w:jc w:val="center"/>
        </w:trPr>
        <w:tc>
          <w:tcPr>
            <w:tcW w:w="2736" w:type="dxa"/>
            <w:vAlign w:val="center"/>
          </w:tcPr>
          <w:p w14:paraId="647D7F42" w14:textId="77777777" w:rsidR="00CC3B86" w:rsidRDefault="00000000">
            <w:r>
              <w:t>Des_Obl</w:t>
            </w:r>
          </w:p>
        </w:tc>
        <w:tc>
          <w:tcPr>
            <w:tcW w:w="7920" w:type="dxa"/>
            <w:vAlign w:val="center"/>
          </w:tcPr>
          <w:p w14:paraId="3D87F6FF" w14:textId="77777777" w:rsidR="00CC3B86" w:rsidRDefault="00000000">
            <w:r>
              <w:t>Descripción.</w:t>
            </w:r>
          </w:p>
        </w:tc>
      </w:tr>
      <w:tr w:rsidR="00CC3B86" w14:paraId="4C4FF58D" w14:textId="77777777">
        <w:trPr>
          <w:jc w:val="center"/>
        </w:trPr>
        <w:tc>
          <w:tcPr>
            <w:tcW w:w="2736" w:type="dxa"/>
            <w:vAlign w:val="center"/>
          </w:tcPr>
          <w:p w14:paraId="48D7CD9C" w14:textId="77777777" w:rsidR="00CC3B86" w:rsidRDefault="00000000">
            <w:r>
              <w:t>Obs_Obl</w:t>
            </w:r>
          </w:p>
        </w:tc>
        <w:tc>
          <w:tcPr>
            <w:tcW w:w="7920" w:type="dxa"/>
            <w:vAlign w:val="center"/>
          </w:tcPr>
          <w:p w14:paraId="19F7A3B4" w14:textId="77777777" w:rsidR="00CC3B86" w:rsidRDefault="00000000">
            <w:r>
              <w:t>Clasificación o tratamiento.</w:t>
            </w:r>
          </w:p>
        </w:tc>
      </w:tr>
      <w:tr w:rsidR="00CC3B86" w14:paraId="00160ECB" w14:textId="77777777">
        <w:trPr>
          <w:jc w:val="center"/>
        </w:trPr>
        <w:tc>
          <w:tcPr>
            <w:tcW w:w="2736" w:type="dxa"/>
            <w:vAlign w:val="center"/>
          </w:tcPr>
          <w:p w14:paraId="328BEECD" w14:textId="77777777" w:rsidR="00CC3B86" w:rsidRDefault="00000000">
            <w:r>
              <w:t>Uni_Obl</w:t>
            </w:r>
          </w:p>
        </w:tc>
        <w:tc>
          <w:tcPr>
            <w:tcW w:w="7920" w:type="dxa"/>
            <w:vAlign w:val="center"/>
          </w:tcPr>
          <w:p w14:paraId="3D54FA60" w14:textId="77777777" w:rsidR="00CC3B86" w:rsidRDefault="00000000">
            <w:r>
              <w:t>Unidad o área relacionada.</w:t>
            </w:r>
          </w:p>
        </w:tc>
      </w:tr>
      <w:tr w:rsidR="00CC3B86" w:rsidRPr="00855A91" w14:paraId="4A3BDB04" w14:textId="77777777">
        <w:trPr>
          <w:jc w:val="center"/>
        </w:trPr>
        <w:tc>
          <w:tcPr>
            <w:tcW w:w="2736" w:type="dxa"/>
            <w:vAlign w:val="center"/>
          </w:tcPr>
          <w:p w14:paraId="69423405" w14:textId="77777777" w:rsidR="00CC3B86" w:rsidRDefault="00000000">
            <w:r>
              <w:t>Foto_Obl</w:t>
            </w:r>
          </w:p>
        </w:tc>
        <w:tc>
          <w:tcPr>
            <w:tcW w:w="7920" w:type="dxa"/>
            <w:vAlign w:val="center"/>
          </w:tcPr>
          <w:p w14:paraId="2BD29F7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Indicador relacionado con evidencia fotográfica.</w:t>
            </w:r>
          </w:p>
        </w:tc>
      </w:tr>
    </w:tbl>
    <w:p w14:paraId="754DF2EE" w14:textId="77777777" w:rsidR="00CC3B86" w:rsidRPr="00855A91" w:rsidRDefault="00CC3B86">
      <w:pPr>
        <w:rPr>
          <w:lang w:val="es-ES"/>
        </w:rPr>
      </w:pPr>
    </w:p>
    <w:p w14:paraId="4A6D836E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3.10 </w:t>
      </w:r>
      <w:proofErr w:type="spellStart"/>
      <w:proofErr w:type="gramStart"/>
      <w:r w:rsidRPr="00855A91">
        <w:rPr>
          <w:lang w:val="es-ES"/>
        </w:rPr>
        <w:t>dbo.PERSONAS</w:t>
      </w:r>
      <w:proofErr w:type="spellEnd"/>
      <w:proofErr w:type="gramEnd"/>
    </w:p>
    <w:p w14:paraId="6657ED3F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Fuente auxiliar para identificar personas internas. Se utilizará como referencia para vincular cuentas de la aplicación con una persona institucional cuando corresponda.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55"/>
        <w:gridCol w:w="6241"/>
      </w:tblGrid>
      <w:tr w:rsidR="00CC3B86" w14:paraId="63A5E4D2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5635855E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5E4A4E2C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5FCD3931" w14:textId="77777777">
        <w:trPr>
          <w:jc w:val="center"/>
        </w:trPr>
        <w:tc>
          <w:tcPr>
            <w:tcW w:w="2736" w:type="dxa"/>
            <w:vAlign w:val="center"/>
          </w:tcPr>
          <w:p w14:paraId="6E482946" w14:textId="77777777" w:rsidR="00CC3B86" w:rsidRDefault="00000000">
            <w:r>
              <w:lastRenderedPageBreak/>
              <w:t>CodPer</w:t>
            </w:r>
          </w:p>
        </w:tc>
        <w:tc>
          <w:tcPr>
            <w:tcW w:w="7920" w:type="dxa"/>
            <w:vAlign w:val="center"/>
          </w:tcPr>
          <w:p w14:paraId="61644C3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Código institucional de la persona.</w:t>
            </w:r>
          </w:p>
        </w:tc>
      </w:tr>
      <w:tr w:rsidR="00CC3B86" w14:paraId="1E5C77A1" w14:textId="77777777">
        <w:trPr>
          <w:jc w:val="center"/>
        </w:trPr>
        <w:tc>
          <w:tcPr>
            <w:tcW w:w="2736" w:type="dxa"/>
            <w:vAlign w:val="center"/>
          </w:tcPr>
          <w:p w14:paraId="5F17EAC2" w14:textId="77777777" w:rsidR="00CC3B86" w:rsidRDefault="00000000">
            <w:proofErr w:type="spellStart"/>
            <w:r>
              <w:t>NomPer</w:t>
            </w:r>
            <w:proofErr w:type="spellEnd"/>
            <w:r>
              <w:t xml:space="preserve"> / </w:t>
            </w:r>
            <w:proofErr w:type="spellStart"/>
            <w:r>
              <w:t>PriApePer</w:t>
            </w:r>
            <w:proofErr w:type="spellEnd"/>
            <w:r>
              <w:t xml:space="preserve"> / SegApePer</w:t>
            </w:r>
          </w:p>
        </w:tc>
        <w:tc>
          <w:tcPr>
            <w:tcW w:w="7920" w:type="dxa"/>
            <w:vAlign w:val="center"/>
          </w:tcPr>
          <w:p w14:paraId="33960C23" w14:textId="77777777" w:rsidR="00CC3B86" w:rsidRDefault="00000000">
            <w:r>
              <w:t>Nombre y apellidos.</w:t>
            </w:r>
          </w:p>
        </w:tc>
      </w:tr>
      <w:tr w:rsidR="00CC3B86" w14:paraId="694D4AAF" w14:textId="77777777">
        <w:trPr>
          <w:jc w:val="center"/>
        </w:trPr>
        <w:tc>
          <w:tcPr>
            <w:tcW w:w="2736" w:type="dxa"/>
            <w:vAlign w:val="center"/>
          </w:tcPr>
          <w:p w14:paraId="5C6617F4" w14:textId="77777777" w:rsidR="00CC3B86" w:rsidRDefault="00000000">
            <w:r>
              <w:t>TelCelPer</w:t>
            </w:r>
          </w:p>
        </w:tc>
        <w:tc>
          <w:tcPr>
            <w:tcW w:w="7920" w:type="dxa"/>
            <w:vAlign w:val="center"/>
          </w:tcPr>
          <w:p w14:paraId="53B1DBE2" w14:textId="77777777" w:rsidR="00CC3B86" w:rsidRDefault="00000000">
            <w:r>
              <w:t>Teléfono celular.</w:t>
            </w:r>
          </w:p>
        </w:tc>
      </w:tr>
      <w:tr w:rsidR="00CC3B86" w14:paraId="2DA69072" w14:textId="77777777">
        <w:trPr>
          <w:jc w:val="center"/>
        </w:trPr>
        <w:tc>
          <w:tcPr>
            <w:tcW w:w="2736" w:type="dxa"/>
            <w:vAlign w:val="center"/>
          </w:tcPr>
          <w:p w14:paraId="553716C1" w14:textId="77777777" w:rsidR="00CC3B86" w:rsidRDefault="00000000">
            <w:r>
              <w:t>Cod_Usu</w:t>
            </w:r>
          </w:p>
        </w:tc>
        <w:tc>
          <w:tcPr>
            <w:tcW w:w="7920" w:type="dxa"/>
            <w:vAlign w:val="center"/>
          </w:tcPr>
          <w:p w14:paraId="3D70DBA1" w14:textId="77777777" w:rsidR="00CC3B86" w:rsidRDefault="00000000">
            <w:r>
              <w:t>Usuario institucional relacionado.</w:t>
            </w:r>
          </w:p>
        </w:tc>
      </w:tr>
    </w:tbl>
    <w:p w14:paraId="6A0040E6" w14:textId="77777777" w:rsidR="00CC3B86" w:rsidRDefault="00CC3B86"/>
    <w:p w14:paraId="26C6AF71" w14:textId="77777777" w:rsidR="00CC3B86" w:rsidRDefault="00000000">
      <w:pPr>
        <w:pStyle w:val="Ttulo2"/>
      </w:pPr>
      <w:r>
        <w:t>3.11 dbo.Usu_Sis</w:t>
      </w:r>
    </w:p>
    <w:p w14:paraId="2F454D81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Usuarios del sistema institucional. Se usará solo como referencia; las credenciales de la nueva aplicación vivirán en </w:t>
      </w:r>
      <w:proofErr w:type="spellStart"/>
      <w:proofErr w:type="gramStart"/>
      <w:r w:rsidRPr="00855A91">
        <w:rPr>
          <w:lang w:val="es-ES"/>
        </w:rPr>
        <w:t>medidores.Usuarios</w:t>
      </w:r>
      <w:proofErr w:type="spellEnd"/>
      <w:proofErr w:type="gramEnd"/>
      <w:r w:rsidRPr="00855A91">
        <w:rPr>
          <w:lang w:val="es-ES"/>
        </w:rPr>
        <w:t>.</w:t>
      </w:r>
    </w:p>
    <w:p w14:paraId="10BB2455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Regla provisional implementada: </w:t>
      </w:r>
      <w:proofErr w:type="spellStart"/>
      <w:r w:rsidRPr="00855A91">
        <w:rPr>
          <w:lang w:val="es-ES"/>
        </w:rPr>
        <w:t>cod_est</w:t>
      </w:r>
      <w:proofErr w:type="spellEnd"/>
      <w:r w:rsidRPr="00855A91">
        <w:rPr>
          <w:lang w:val="es-ES"/>
        </w:rPr>
        <w:t xml:space="preserve"> = 5, </w:t>
      </w:r>
      <w:proofErr w:type="gramStart"/>
      <w:r w:rsidRPr="00855A91">
        <w:rPr>
          <w:lang w:val="es-ES"/>
        </w:rPr>
        <w:t>RTRIM(</w:t>
      </w:r>
      <w:proofErr w:type="spellStart"/>
      <w:proofErr w:type="gramEnd"/>
      <w:r w:rsidRPr="00855A91">
        <w:rPr>
          <w:lang w:val="es-ES"/>
        </w:rPr>
        <w:t>dis_med</w:t>
      </w:r>
      <w:proofErr w:type="spellEnd"/>
      <w:r w:rsidRPr="00855A91">
        <w:rPr>
          <w:lang w:val="es-ES"/>
        </w:rPr>
        <w:t xml:space="preserve">) = 'L' y </w:t>
      </w:r>
      <w:proofErr w:type="spellStart"/>
      <w:r w:rsidRPr="00855A91">
        <w:rPr>
          <w:lang w:val="es-ES"/>
        </w:rPr>
        <w:t>reg_soc</w:t>
      </w:r>
      <w:proofErr w:type="spellEnd"/>
      <w:r w:rsidRPr="00855A91">
        <w:rPr>
          <w:lang w:val="es-ES"/>
        </w:rPr>
        <w:t xml:space="preserve"> = 0. La API revalida estas tres condiciones antes de aceptar la instalación. El significado oficial de L/O/B y la regla final siguen pendientes de confirmación con COSAALT.</w:t>
      </w:r>
    </w:p>
    <w:p w14:paraId="766D9BE1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4. Información propia que debe almacenar la aplicación</w:t>
      </w:r>
    </w:p>
    <w:p w14:paraId="6602001F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Quién recibió una solicitud y quién la asignó.</w:t>
      </w:r>
    </w:p>
    <w:p w14:paraId="75CB88FD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Técnico responsable y orden de visita.</w:t>
      </w:r>
    </w:p>
    <w:p w14:paraId="1C53490C" w14:textId="77777777" w:rsidR="00CC3B86" w:rsidRDefault="00000000">
      <w:pPr>
        <w:pStyle w:val="Listaconvietas"/>
      </w:pPr>
      <w:r>
        <w:t xml:space="preserve">Estado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parada</w:t>
      </w:r>
      <w:proofErr w:type="spellEnd"/>
      <w:r>
        <w:t>.</w:t>
      </w:r>
    </w:p>
    <w:p w14:paraId="42262401" w14:textId="77777777" w:rsidR="00CC3B86" w:rsidRDefault="00000000">
      <w:pPr>
        <w:pStyle w:val="Listaconvietas"/>
      </w:pPr>
      <w:r>
        <w:t>Momento real del trabajo.</w:t>
      </w:r>
    </w:p>
    <w:p w14:paraId="4C40219D" w14:textId="77777777" w:rsidR="00CC3B86" w:rsidRDefault="00000000">
      <w:pPr>
        <w:pStyle w:val="Listaconvietas"/>
      </w:pPr>
      <w:r>
        <w:t>Medidor retirado e instalado.</w:t>
      </w:r>
    </w:p>
    <w:p w14:paraId="5356696A" w14:textId="77777777" w:rsidR="00CC3B86" w:rsidRDefault="00000000">
      <w:pPr>
        <w:pStyle w:val="Listaconvietas"/>
      </w:pPr>
      <w:r>
        <w:t>Motivo y evidencias.</w:t>
      </w:r>
    </w:p>
    <w:p w14:paraId="3516D822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Coordenadas y sincronización offline/online.</w:t>
      </w:r>
    </w:p>
    <w:p w14:paraId="486E54E9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Estado de integración posterior con el sistema institucional.</w:t>
      </w:r>
    </w:p>
    <w:p w14:paraId="4BBC5033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Verificación mecánica, ensayo, participantes, resultado e informe.</w:t>
      </w:r>
    </w:p>
    <w:p w14:paraId="125DA167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5. Regla funcional para disponibilidad de medidores</w:t>
      </w:r>
    </w:p>
    <w:p w14:paraId="2D059CF9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Un medidor se propone provisionalmente cuando tiene estado PERFECTO (</w:t>
      </w:r>
      <w:proofErr w:type="spellStart"/>
      <w:r w:rsidRPr="00855A91">
        <w:rPr>
          <w:lang w:val="es-ES"/>
        </w:rPr>
        <w:t>cod_est</w:t>
      </w:r>
      <w:proofErr w:type="spellEnd"/>
      <w:r w:rsidRPr="00855A91">
        <w:rPr>
          <w:lang w:val="es-ES"/>
        </w:rPr>
        <w:t>=5), disponibilidad 'L' y no tiene socio asociado (</w:t>
      </w:r>
      <w:proofErr w:type="spellStart"/>
      <w:r w:rsidRPr="00855A91">
        <w:rPr>
          <w:lang w:val="es-ES"/>
        </w:rPr>
        <w:t>reg_soc</w:t>
      </w:r>
      <w:proofErr w:type="spellEnd"/>
      <w:r w:rsidRPr="00855A91">
        <w:rPr>
          <w:lang w:val="es-ES"/>
        </w:rPr>
        <w:t xml:space="preserve">=0). La lista se ordena por serie/marca y permite búsqueda incremental. Antes de confirmar, el </w:t>
      </w:r>
      <w:proofErr w:type="spellStart"/>
      <w:r w:rsidRPr="00855A91">
        <w:rPr>
          <w:lang w:val="es-ES"/>
        </w:rPr>
        <w:t>backend</w:t>
      </w:r>
      <w:proofErr w:type="spellEnd"/>
      <w:r w:rsidRPr="00855A91">
        <w:rPr>
          <w:lang w:val="es-ES"/>
        </w:rPr>
        <w:t xml:space="preserve"> vuelve a consultar la disponibilidad para reducir conflictos; aún falta una reserva transaccional para concurrencia real.</w:t>
      </w:r>
    </w:p>
    <w:p w14:paraId="4B63CAE8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6. Cambio físico y registro institucional</w:t>
      </w:r>
    </w:p>
    <w:p w14:paraId="4E6C06F0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El medidor a instalar debe existir previamente en el padrón institucional. El técnico guarda el trabajo primero en el dispositivo y la sincronización persiste </w:t>
      </w:r>
      <w:proofErr w:type="spellStart"/>
      <w:proofErr w:type="gramStart"/>
      <w:r w:rsidRPr="00855A91">
        <w:rPr>
          <w:lang w:val="es-ES"/>
        </w:rPr>
        <w:t>medidores.EjecucionCambio</w:t>
      </w:r>
      <w:proofErr w:type="spellEnd"/>
      <w:proofErr w:type="gramEnd"/>
      <w:r w:rsidRPr="00855A91">
        <w:rPr>
          <w:lang w:val="es-ES"/>
        </w:rPr>
        <w:t xml:space="preserve"> de forma idempotente. Las fotografías del cambio son opcionales en la versión actual. El registro conserva PENDIENTE, PROCESANDO, REGISTRADO, ERROR o NO_APLICA para la integración institucional posterior.</w:t>
      </w:r>
    </w:p>
    <w:p w14:paraId="21530B2B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La actualización de </w:t>
      </w:r>
      <w:proofErr w:type="spellStart"/>
      <w:proofErr w:type="gramStart"/>
      <w:r w:rsidRPr="00855A91">
        <w:rPr>
          <w:lang w:val="es-ES"/>
        </w:rPr>
        <w:t>dbo.Medidor</w:t>
      </w:r>
      <w:proofErr w:type="spellEnd"/>
      <w:proofErr w:type="gramEnd"/>
      <w:r w:rsidRPr="00855A91">
        <w:rPr>
          <w:lang w:val="es-ES"/>
        </w:rPr>
        <w:t xml:space="preserve">, del historial institucional u otros objetos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no será implementada hasta que COSAALT confirme el mecanismo autorizado: procedimiento almacenado, operación específica o intervención de otra unidad.</w:t>
      </w:r>
    </w:p>
    <w:p w14:paraId="09E02C45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lastRenderedPageBreak/>
        <w:t>7. Tablas propias del nuevo sistema</w:t>
      </w:r>
    </w:p>
    <w:p w14:paraId="780EF6A7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 </w:t>
      </w:r>
      <w:proofErr w:type="spellStart"/>
      <w:proofErr w:type="gramStart"/>
      <w:r w:rsidRPr="00855A91">
        <w:rPr>
          <w:lang w:val="es-ES"/>
        </w:rPr>
        <w:t>medidores.RolApp</w:t>
      </w:r>
      <w:proofErr w:type="spellEnd"/>
      <w:proofErr w:type="gramEnd"/>
    </w:p>
    <w:p w14:paraId="71196F95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Catálogo de roles de la aplicación.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73"/>
        <w:gridCol w:w="6223"/>
      </w:tblGrid>
      <w:tr w:rsidR="00CC3B86" w14:paraId="2E77ECAE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77DA9E56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18F94926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506F157F" w14:textId="77777777">
        <w:trPr>
          <w:jc w:val="center"/>
        </w:trPr>
        <w:tc>
          <w:tcPr>
            <w:tcW w:w="2736" w:type="dxa"/>
            <w:vAlign w:val="center"/>
          </w:tcPr>
          <w:p w14:paraId="49BF99B0" w14:textId="77777777" w:rsidR="00CC3B86" w:rsidRDefault="00000000">
            <w:r>
              <w:t>IdRol</w:t>
            </w:r>
          </w:p>
        </w:tc>
        <w:tc>
          <w:tcPr>
            <w:tcW w:w="7920" w:type="dxa"/>
            <w:vAlign w:val="center"/>
          </w:tcPr>
          <w:p w14:paraId="5677E3E8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DE36E39" w14:textId="77777777">
        <w:trPr>
          <w:jc w:val="center"/>
        </w:trPr>
        <w:tc>
          <w:tcPr>
            <w:tcW w:w="2736" w:type="dxa"/>
            <w:vAlign w:val="center"/>
          </w:tcPr>
          <w:p w14:paraId="50987749" w14:textId="77777777" w:rsidR="00CC3B86" w:rsidRDefault="00000000">
            <w:proofErr w:type="spellStart"/>
            <w:r>
              <w:t>Nombre</w:t>
            </w:r>
            <w:proofErr w:type="spellEnd"/>
          </w:p>
        </w:tc>
        <w:tc>
          <w:tcPr>
            <w:tcW w:w="7920" w:type="dxa"/>
            <w:vAlign w:val="center"/>
          </w:tcPr>
          <w:p w14:paraId="042516A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C58090B" w14:textId="77777777">
        <w:trPr>
          <w:jc w:val="center"/>
        </w:trPr>
        <w:tc>
          <w:tcPr>
            <w:tcW w:w="2736" w:type="dxa"/>
            <w:vAlign w:val="center"/>
          </w:tcPr>
          <w:p w14:paraId="39083ADA" w14:textId="77777777" w:rsidR="00CC3B86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7920" w:type="dxa"/>
            <w:vAlign w:val="center"/>
          </w:tcPr>
          <w:p w14:paraId="0BC6953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2C60B31" w14:textId="77777777">
        <w:trPr>
          <w:jc w:val="center"/>
        </w:trPr>
        <w:tc>
          <w:tcPr>
            <w:tcW w:w="2736" w:type="dxa"/>
            <w:vAlign w:val="center"/>
          </w:tcPr>
          <w:p w14:paraId="385FDA91" w14:textId="77777777" w:rsidR="00CC3B86" w:rsidRDefault="00000000">
            <w:proofErr w:type="spellStart"/>
            <w:r>
              <w:t>Activo</w:t>
            </w:r>
            <w:proofErr w:type="spellEnd"/>
          </w:p>
        </w:tc>
        <w:tc>
          <w:tcPr>
            <w:tcW w:w="7920" w:type="dxa"/>
            <w:vAlign w:val="center"/>
          </w:tcPr>
          <w:p w14:paraId="5050B1E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42A81E95" w14:textId="77777777" w:rsidR="00CC3B86" w:rsidRPr="00855A91" w:rsidRDefault="00CC3B86">
      <w:pPr>
        <w:rPr>
          <w:lang w:val="es-ES"/>
        </w:rPr>
      </w:pPr>
    </w:p>
    <w:p w14:paraId="46AA146B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7.2 </w:t>
      </w:r>
      <w:proofErr w:type="spellStart"/>
      <w:proofErr w:type="gramStart"/>
      <w:r w:rsidRPr="00855A91">
        <w:rPr>
          <w:lang w:val="es-ES"/>
        </w:rPr>
        <w:t>medidores.Usuarios</w:t>
      </w:r>
      <w:proofErr w:type="spellEnd"/>
      <w:proofErr w:type="gramEnd"/>
    </w:p>
    <w:p w14:paraId="05DE21FE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Cuentas de acceso de la aplicación. Puede vincularse lógicamente con </w:t>
      </w:r>
      <w:proofErr w:type="spellStart"/>
      <w:proofErr w:type="gramStart"/>
      <w:r w:rsidRPr="00855A91">
        <w:rPr>
          <w:lang w:val="es-ES"/>
        </w:rPr>
        <w:t>dbo.PERSONAS</w:t>
      </w:r>
      <w:proofErr w:type="spellEnd"/>
      <w:proofErr w:type="gramEnd"/>
      <w:r w:rsidRPr="00855A91">
        <w:rPr>
          <w:lang w:val="es-ES"/>
        </w:rPr>
        <w:t xml:space="preserve"> mediante </w:t>
      </w:r>
      <w:proofErr w:type="spellStart"/>
      <w:r w:rsidRPr="00855A91">
        <w:rPr>
          <w:lang w:val="es-ES"/>
        </w:rPr>
        <w:t>CodPersonaCorporativa</w:t>
      </w:r>
      <w:proofErr w:type="spellEnd"/>
      <w:r w:rsidRPr="00855A91">
        <w:rPr>
          <w:lang w:val="es-E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77"/>
        <w:gridCol w:w="6019"/>
      </w:tblGrid>
      <w:tr w:rsidR="00CC3B86" w14:paraId="21FC7062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35CACDF0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404B40A9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186B665E" w14:textId="77777777">
        <w:trPr>
          <w:jc w:val="center"/>
        </w:trPr>
        <w:tc>
          <w:tcPr>
            <w:tcW w:w="2736" w:type="dxa"/>
            <w:vAlign w:val="center"/>
          </w:tcPr>
          <w:p w14:paraId="6C702309" w14:textId="77777777" w:rsidR="00CC3B86" w:rsidRDefault="00000000">
            <w:r>
              <w:t>Id</w:t>
            </w:r>
          </w:p>
        </w:tc>
        <w:tc>
          <w:tcPr>
            <w:tcW w:w="7920" w:type="dxa"/>
            <w:vAlign w:val="center"/>
          </w:tcPr>
          <w:p w14:paraId="24FCFC6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B1A49DE" w14:textId="77777777">
        <w:trPr>
          <w:jc w:val="center"/>
        </w:trPr>
        <w:tc>
          <w:tcPr>
            <w:tcW w:w="2736" w:type="dxa"/>
            <w:vAlign w:val="center"/>
          </w:tcPr>
          <w:p w14:paraId="6B42D60C" w14:textId="77777777" w:rsidR="00CC3B86" w:rsidRDefault="00000000">
            <w:proofErr w:type="spellStart"/>
            <w:r>
              <w:t>CodPersonaCorporativa</w:t>
            </w:r>
            <w:proofErr w:type="spellEnd"/>
          </w:p>
        </w:tc>
        <w:tc>
          <w:tcPr>
            <w:tcW w:w="7920" w:type="dxa"/>
            <w:vAlign w:val="center"/>
          </w:tcPr>
          <w:p w14:paraId="7E1A898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086512F" w14:textId="77777777">
        <w:trPr>
          <w:jc w:val="center"/>
        </w:trPr>
        <w:tc>
          <w:tcPr>
            <w:tcW w:w="2736" w:type="dxa"/>
            <w:vAlign w:val="center"/>
          </w:tcPr>
          <w:p w14:paraId="1A90BD6A" w14:textId="77777777" w:rsidR="00CC3B86" w:rsidRDefault="00000000">
            <w:proofErr w:type="spellStart"/>
            <w:r>
              <w:t>NombreUsuario</w:t>
            </w:r>
            <w:proofErr w:type="spellEnd"/>
          </w:p>
        </w:tc>
        <w:tc>
          <w:tcPr>
            <w:tcW w:w="7920" w:type="dxa"/>
            <w:vAlign w:val="center"/>
          </w:tcPr>
          <w:p w14:paraId="3DBF575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385492C" w14:textId="77777777">
        <w:trPr>
          <w:jc w:val="center"/>
        </w:trPr>
        <w:tc>
          <w:tcPr>
            <w:tcW w:w="2736" w:type="dxa"/>
            <w:vAlign w:val="center"/>
          </w:tcPr>
          <w:p w14:paraId="6BE57B32" w14:textId="77777777" w:rsidR="00CC3B86" w:rsidRDefault="00000000">
            <w:proofErr w:type="spellStart"/>
            <w:r>
              <w:t>HashPassword</w:t>
            </w:r>
            <w:proofErr w:type="spellEnd"/>
          </w:p>
        </w:tc>
        <w:tc>
          <w:tcPr>
            <w:tcW w:w="7920" w:type="dxa"/>
            <w:vAlign w:val="center"/>
          </w:tcPr>
          <w:p w14:paraId="5DB4289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484A307" w14:textId="77777777">
        <w:trPr>
          <w:jc w:val="center"/>
        </w:trPr>
        <w:tc>
          <w:tcPr>
            <w:tcW w:w="2736" w:type="dxa"/>
            <w:vAlign w:val="center"/>
          </w:tcPr>
          <w:p w14:paraId="0B54F88D" w14:textId="77777777" w:rsidR="00CC3B86" w:rsidRDefault="00000000">
            <w:proofErr w:type="spellStart"/>
            <w:r>
              <w:t>IdRol</w:t>
            </w:r>
            <w:proofErr w:type="spellEnd"/>
          </w:p>
        </w:tc>
        <w:tc>
          <w:tcPr>
            <w:tcW w:w="7920" w:type="dxa"/>
            <w:vAlign w:val="center"/>
          </w:tcPr>
          <w:p w14:paraId="55CFEB5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7E16D32" w14:textId="77777777">
        <w:trPr>
          <w:jc w:val="center"/>
        </w:trPr>
        <w:tc>
          <w:tcPr>
            <w:tcW w:w="2736" w:type="dxa"/>
            <w:vAlign w:val="center"/>
          </w:tcPr>
          <w:p w14:paraId="0F6F1A63" w14:textId="77777777" w:rsidR="00CC3B86" w:rsidRDefault="00000000">
            <w:proofErr w:type="spellStart"/>
            <w:r>
              <w:t>Activo</w:t>
            </w:r>
            <w:proofErr w:type="spellEnd"/>
          </w:p>
        </w:tc>
        <w:tc>
          <w:tcPr>
            <w:tcW w:w="7920" w:type="dxa"/>
            <w:vAlign w:val="center"/>
          </w:tcPr>
          <w:p w14:paraId="34540F7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B6FAC79" w14:textId="77777777">
        <w:trPr>
          <w:jc w:val="center"/>
        </w:trPr>
        <w:tc>
          <w:tcPr>
            <w:tcW w:w="2736" w:type="dxa"/>
            <w:vAlign w:val="center"/>
          </w:tcPr>
          <w:p w14:paraId="3E26D667" w14:textId="77777777" w:rsidR="00CC3B86" w:rsidRDefault="00000000">
            <w:proofErr w:type="spellStart"/>
            <w:r>
              <w:t>FechaCreacion</w:t>
            </w:r>
            <w:proofErr w:type="spellEnd"/>
          </w:p>
        </w:tc>
        <w:tc>
          <w:tcPr>
            <w:tcW w:w="7920" w:type="dxa"/>
            <w:vAlign w:val="center"/>
          </w:tcPr>
          <w:p w14:paraId="72FC12F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6D1DAEE" w14:textId="77777777">
        <w:trPr>
          <w:jc w:val="center"/>
        </w:trPr>
        <w:tc>
          <w:tcPr>
            <w:tcW w:w="2736" w:type="dxa"/>
            <w:vAlign w:val="center"/>
          </w:tcPr>
          <w:p w14:paraId="163880CA" w14:textId="77777777" w:rsidR="00CC3B86" w:rsidRDefault="00000000">
            <w:proofErr w:type="spellStart"/>
            <w:r>
              <w:t>FechaActualizacion</w:t>
            </w:r>
            <w:proofErr w:type="spellEnd"/>
          </w:p>
        </w:tc>
        <w:tc>
          <w:tcPr>
            <w:tcW w:w="7920" w:type="dxa"/>
            <w:vAlign w:val="center"/>
          </w:tcPr>
          <w:p w14:paraId="10B18F4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3BC88AEB" w14:textId="77777777" w:rsidR="00CC3B86" w:rsidRPr="00855A91" w:rsidRDefault="00CC3B86">
      <w:pPr>
        <w:rPr>
          <w:lang w:val="es-ES"/>
        </w:rPr>
      </w:pPr>
    </w:p>
    <w:p w14:paraId="17862487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7.3 </w:t>
      </w:r>
      <w:proofErr w:type="spellStart"/>
      <w:proofErr w:type="gramStart"/>
      <w:r w:rsidRPr="00855A91">
        <w:rPr>
          <w:lang w:val="es-ES"/>
        </w:rPr>
        <w:t>medidores.AsignacionRuta</w:t>
      </w:r>
      <w:proofErr w:type="spellEnd"/>
      <w:proofErr w:type="gramEnd"/>
    </w:p>
    <w:p w14:paraId="103409A4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Cabecera del recorrido. Registra técnico asignado, asignador responsable, fecha y estado.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7"/>
        <w:gridCol w:w="6099"/>
      </w:tblGrid>
      <w:tr w:rsidR="00CC3B86" w14:paraId="5219F376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37628DB4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5AE303E9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7ABFA5E7" w14:textId="77777777">
        <w:trPr>
          <w:jc w:val="center"/>
        </w:trPr>
        <w:tc>
          <w:tcPr>
            <w:tcW w:w="2736" w:type="dxa"/>
            <w:vAlign w:val="center"/>
          </w:tcPr>
          <w:p w14:paraId="489DCC56" w14:textId="77777777" w:rsidR="00CC3B86" w:rsidRDefault="00000000">
            <w:r>
              <w:t>IdAsignacion</w:t>
            </w:r>
          </w:p>
        </w:tc>
        <w:tc>
          <w:tcPr>
            <w:tcW w:w="7920" w:type="dxa"/>
            <w:vAlign w:val="center"/>
          </w:tcPr>
          <w:p w14:paraId="68B4CA3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40D48A6" w14:textId="77777777">
        <w:trPr>
          <w:jc w:val="center"/>
        </w:trPr>
        <w:tc>
          <w:tcPr>
            <w:tcW w:w="2736" w:type="dxa"/>
            <w:vAlign w:val="center"/>
          </w:tcPr>
          <w:p w14:paraId="254C9903" w14:textId="77777777" w:rsidR="00CC3B86" w:rsidRDefault="00000000">
            <w:proofErr w:type="spellStart"/>
            <w:r>
              <w:t>IdUsuarioApp</w:t>
            </w:r>
            <w:proofErr w:type="spellEnd"/>
          </w:p>
        </w:tc>
        <w:tc>
          <w:tcPr>
            <w:tcW w:w="7920" w:type="dxa"/>
            <w:vAlign w:val="center"/>
          </w:tcPr>
          <w:p w14:paraId="0696D8F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FC48FBA" w14:textId="77777777">
        <w:trPr>
          <w:jc w:val="center"/>
        </w:trPr>
        <w:tc>
          <w:tcPr>
            <w:tcW w:w="2736" w:type="dxa"/>
            <w:vAlign w:val="center"/>
          </w:tcPr>
          <w:p w14:paraId="6CA903DC" w14:textId="77777777" w:rsidR="00CC3B86" w:rsidRDefault="00000000">
            <w:proofErr w:type="spellStart"/>
            <w:r>
              <w:t>IdUsuarioAsignador</w:t>
            </w:r>
            <w:proofErr w:type="spellEnd"/>
          </w:p>
        </w:tc>
        <w:tc>
          <w:tcPr>
            <w:tcW w:w="7920" w:type="dxa"/>
            <w:vAlign w:val="center"/>
          </w:tcPr>
          <w:p w14:paraId="2B05FCE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9B01928" w14:textId="77777777">
        <w:trPr>
          <w:jc w:val="center"/>
        </w:trPr>
        <w:tc>
          <w:tcPr>
            <w:tcW w:w="2736" w:type="dxa"/>
            <w:vAlign w:val="center"/>
          </w:tcPr>
          <w:p w14:paraId="52CA8991" w14:textId="77777777" w:rsidR="00CC3B86" w:rsidRDefault="00000000">
            <w:proofErr w:type="spellStart"/>
            <w:r>
              <w:t>FechaAsignacion</w:t>
            </w:r>
            <w:proofErr w:type="spellEnd"/>
          </w:p>
        </w:tc>
        <w:tc>
          <w:tcPr>
            <w:tcW w:w="7920" w:type="dxa"/>
            <w:vAlign w:val="center"/>
          </w:tcPr>
          <w:p w14:paraId="3F0C65F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03926B8" w14:textId="77777777">
        <w:trPr>
          <w:jc w:val="center"/>
        </w:trPr>
        <w:tc>
          <w:tcPr>
            <w:tcW w:w="2736" w:type="dxa"/>
            <w:vAlign w:val="center"/>
          </w:tcPr>
          <w:p w14:paraId="53C1F35D" w14:textId="77777777" w:rsidR="00CC3B86" w:rsidRDefault="00000000">
            <w:r>
              <w:t>Estado</w:t>
            </w:r>
          </w:p>
        </w:tc>
        <w:tc>
          <w:tcPr>
            <w:tcW w:w="7920" w:type="dxa"/>
            <w:vAlign w:val="center"/>
          </w:tcPr>
          <w:p w14:paraId="52A21CD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7BD6278" w14:textId="77777777">
        <w:trPr>
          <w:jc w:val="center"/>
        </w:trPr>
        <w:tc>
          <w:tcPr>
            <w:tcW w:w="2736" w:type="dxa"/>
            <w:vAlign w:val="center"/>
          </w:tcPr>
          <w:p w14:paraId="1B8F26AE" w14:textId="77777777" w:rsidR="00CC3B86" w:rsidRDefault="00000000">
            <w:proofErr w:type="spellStart"/>
            <w:r>
              <w:t>Observaciones</w:t>
            </w:r>
            <w:proofErr w:type="spellEnd"/>
          </w:p>
        </w:tc>
        <w:tc>
          <w:tcPr>
            <w:tcW w:w="7920" w:type="dxa"/>
            <w:vAlign w:val="center"/>
          </w:tcPr>
          <w:p w14:paraId="5DCB9FC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F5804FF" w14:textId="77777777">
        <w:trPr>
          <w:jc w:val="center"/>
        </w:trPr>
        <w:tc>
          <w:tcPr>
            <w:tcW w:w="2736" w:type="dxa"/>
            <w:vAlign w:val="center"/>
          </w:tcPr>
          <w:p w14:paraId="677772E1" w14:textId="77777777" w:rsidR="00CC3B86" w:rsidRDefault="00000000">
            <w:proofErr w:type="spellStart"/>
            <w:r>
              <w:t>FechaCreacion</w:t>
            </w:r>
            <w:proofErr w:type="spellEnd"/>
          </w:p>
        </w:tc>
        <w:tc>
          <w:tcPr>
            <w:tcW w:w="7920" w:type="dxa"/>
            <w:vAlign w:val="center"/>
          </w:tcPr>
          <w:p w14:paraId="6C7F010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4EC48A2B" w14:textId="77777777" w:rsidR="00CC3B86" w:rsidRPr="00855A91" w:rsidRDefault="00CC3B86">
      <w:pPr>
        <w:rPr>
          <w:lang w:val="es-ES"/>
        </w:rPr>
      </w:pPr>
    </w:p>
    <w:p w14:paraId="64F58429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7.4 </w:t>
      </w:r>
      <w:proofErr w:type="spellStart"/>
      <w:proofErr w:type="gramStart"/>
      <w:r w:rsidRPr="00855A91">
        <w:rPr>
          <w:lang w:val="es-ES"/>
        </w:rPr>
        <w:t>medidores.DetalleRuta</w:t>
      </w:r>
      <w:proofErr w:type="spellEnd"/>
      <w:proofErr w:type="gramEnd"/>
    </w:p>
    <w:p w14:paraId="39DC125B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Cada parada del recorrido con origen institucional, orden, estado y </w:t>
      </w:r>
      <w:proofErr w:type="spellStart"/>
      <w:r w:rsidRPr="00855A91">
        <w:rPr>
          <w:lang w:val="es-ES"/>
        </w:rPr>
        <w:t>snapshot</w:t>
      </w:r>
      <w:proofErr w:type="spellEnd"/>
      <w:r w:rsidRPr="00855A91">
        <w:rPr>
          <w:lang w:val="es-ES"/>
        </w:rPr>
        <w:t xml:space="preserve"> mínimo para trabajo móvil.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2"/>
        <w:gridCol w:w="6114"/>
      </w:tblGrid>
      <w:tr w:rsidR="00CC3B86" w14:paraId="1DDC0ED8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4AB8F165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34117C58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57673DC9" w14:textId="77777777">
        <w:trPr>
          <w:jc w:val="center"/>
        </w:trPr>
        <w:tc>
          <w:tcPr>
            <w:tcW w:w="2736" w:type="dxa"/>
            <w:vAlign w:val="center"/>
          </w:tcPr>
          <w:p w14:paraId="1E3223E7" w14:textId="77777777" w:rsidR="00CC3B86" w:rsidRDefault="00000000">
            <w:r>
              <w:t>IdDetalle</w:t>
            </w:r>
          </w:p>
        </w:tc>
        <w:tc>
          <w:tcPr>
            <w:tcW w:w="7920" w:type="dxa"/>
            <w:vAlign w:val="center"/>
          </w:tcPr>
          <w:p w14:paraId="0498079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A0A8B18" w14:textId="77777777">
        <w:trPr>
          <w:jc w:val="center"/>
        </w:trPr>
        <w:tc>
          <w:tcPr>
            <w:tcW w:w="2736" w:type="dxa"/>
            <w:vAlign w:val="center"/>
          </w:tcPr>
          <w:p w14:paraId="2EBA2861" w14:textId="77777777" w:rsidR="00CC3B86" w:rsidRDefault="00000000">
            <w:proofErr w:type="spellStart"/>
            <w:r>
              <w:t>IdAsignacion</w:t>
            </w:r>
            <w:proofErr w:type="spellEnd"/>
          </w:p>
        </w:tc>
        <w:tc>
          <w:tcPr>
            <w:tcW w:w="7920" w:type="dxa"/>
            <w:vAlign w:val="center"/>
          </w:tcPr>
          <w:p w14:paraId="36ABDB58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AD67A69" w14:textId="77777777">
        <w:trPr>
          <w:jc w:val="center"/>
        </w:trPr>
        <w:tc>
          <w:tcPr>
            <w:tcW w:w="2736" w:type="dxa"/>
            <w:vAlign w:val="center"/>
          </w:tcPr>
          <w:p w14:paraId="0187068B" w14:textId="77777777" w:rsidR="00CC3B86" w:rsidRDefault="00000000">
            <w:proofErr w:type="spellStart"/>
            <w:r>
              <w:t>TipoOrigen</w:t>
            </w:r>
            <w:proofErr w:type="spellEnd"/>
          </w:p>
        </w:tc>
        <w:tc>
          <w:tcPr>
            <w:tcW w:w="7920" w:type="dxa"/>
            <w:vAlign w:val="center"/>
          </w:tcPr>
          <w:p w14:paraId="3412A87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4948DB8" w14:textId="77777777">
        <w:trPr>
          <w:jc w:val="center"/>
        </w:trPr>
        <w:tc>
          <w:tcPr>
            <w:tcW w:w="2736" w:type="dxa"/>
            <w:vAlign w:val="center"/>
          </w:tcPr>
          <w:p w14:paraId="2122D990" w14:textId="77777777" w:rsidR="00CC3B86" w:rsidRDefault="00000000">
            <w:proofErr w:type="spellStart"/>
            <w:r>
              <w:t>IdOrigen</w:t>
            </w:r>
            <w:proofErr w:type="spellEnd"/>
          </w:p>
        </w:tc>
        <w:tc>
          <w:tcPr>
            <w:tcW w:w="7920" w:type="dxa"/>
            <w:vAlign w:val="center"/>
          </w:tcPr>
          <w:p w14:paraId="5101292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8BCE57E" w14:textId="77777777">
        <w:trPr>
          <w:jc w:val="center"/>
        </w:trPr>
        <w:tc>
          <w:tcPr>
            <w:tcW w:w="2736" w:type="dxa"/>
            <w:vAlign w:val="center"/>
          </w:tcPr>
          <w:p w14:paraId="420D896F" w14:textId="77777777" w:rsidR="00CC3B86" w:rsidRDefault="00000000">
            <w:proofErr w:type="spellStart"/>
            <w:r>
              <w:t>OrdenVisita</w:t>
            </w:r>
            <w:proofErr w:type="spellEnd"/>
          </w:p>
        </w:tc>
        <w:tc>
          <w:tcPr>
            <w:tcW w:w="7920" w:type="dxa"/>
            <w:vAlign w:val="center"/>
          </w:tcPr>
          <w:p w14:paraId="1C5E4D0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7045449" w14:textId="77777777">
        <w:trPr>
          <w:jc w:val="center"/>
        </w:trPr>
        <w:tc>
          <w:tcPr>
            <w:tcW w:w="2736" w:type="dxa"/>
            <w:vAlign w:val="center"/>
          </w:tcPr>
          <w:p w14:paraId="31BD1394" w14:textId="77777777" w:rsidR="00CC3B86" w:rsidRDefault="00000000">
            <w:r>
              <w:t>Estado</w:t>
            </w:r>
          </w:p>
        </w:tc>
        <w:tc>
          <w:tcPr>
            <w:tcW w:w="7920" w:type="dxa"/>
            <w:vAlign w:val="center"/>
          </w:tcPr>
          <w:p w14:paraId="3DA4D17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67435C6" w14:textId="77777777">
        <w:trPr>
          <w:jc w:val="center"/>
        </w:trPr>
        <w:tc>
          <w:tcPr>
            <w:tcW w:w="2736" w:type="dxa"/>
            <w:vAlign w:val="center"/>
          </w:tcPr>
          <w:p w14:paraId="7C226C1A" w14:textId="77777777" w:rsidR="00CC3B86" w:rsidRDefault="00000000">
            <w:proofErr w:type="spellStart"/>
            <w:r>
              <w:t>SolicitudId</w:t>
            </w:r>
            <w:proofErr w:type="spellEnd"/>
          </w:p>
        </w:tc>
        <w:tc>
          <w:tcPr>
            <w:tcW w:w="7920" w:type="dxa"/>
            <w:vAlign w:val="center"/>
          </w:tcPr>
          <w:p w14:paraId="4F9A1DC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314223C" w14:textId="77777777">
        <w:trPr>
          <w:jc w:val="center"/>
        </w:trPr>
        <w:tc>
          <w:tcPr>
            <w:tcW w:w="2736" w:type="dxa"/>
            <w:vAlign w:val="center"/>
          </w:tcPr>
          <w:p w14:paraId="133FE3C5" w14:textId="77777777" w:rsidR="00CC3B86" w:rsidRDefault="00000000">
            <w:proofErr w:type="spellStart"/>
            <w:r>
              <w:lastRenderedPageBreak/>
              <w:t>RegSoc</w:t>
            </w:r>
            <w:proofErr w:type="spellEnd"/>
          </w:p>
        </w:tc>
        <w:tc>
          <w:tcPr>
            <w:tcW w:w="7920" w:type="dxa"/>
            <w:vAlign w:val="center"/>
          </w:tcPr>
          <w:p w14:paraId="1511B33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6DCCA2E" w14:textId="77777777">
        <w:trPr>
          <w:jc w:val="center"/>
        </w:trPr>
        <w:tc>
          <w:tcPr>
            <w:tcW w:w="2736" w:type="dxa"/>
            <w:vAlign w:val="center"/>
          </w:tcPr>
          <w:p w14:paraId="167243EC" w14:textId="77777777" w:rsidR="00CC3B86" w:rsidRDefault="00000000">
            <w:proofErr w:type="spellStart"/>
            <w:r>
              <w:t>CodMedidorActual</w:t>
            </w:r>
            <w:proofErr w:type="spellEnd"/>
          </w:p>
        </w:tc>
        <w:tc>
          <w:tcPr>
            <w:tcW w:w="7920" w:type="dxa"/>
            <w:vAlign w:val="center"/>
          </w:tcPr>
          <w:p w14:paraId="38A46C5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2C96215" w14:textId="77777777">
        <w:trPr>
          <w:jc w:val="center"/>
        </w:trPr>
        <w:tc>
          <w:tcPr>
            <w:tcW w:w="2736" w:type="dxa"/>
            <w:vAlign w:val="center"/>
          </w:tcPr>
          <w:p w14:paraId="2F44FD43" w14:textId="77777777" w:rsidR="00CC3B86" w:rsidRDefault="00000000">
            <w:proofErr w:type="spellStart"/>
            <w:r>
              <w:t>NombreCliente</w:t>
            </w:r>
            <w:proofErr w:type="spellEnd"/>
          </w:p>
        </w:tc>
        <w:tc>
          <w:tcPr>
            <w:tcW w:w="7920" w:type="dxa"/>
            <w:vAlign w:val="center"/>
          </w:tcPr>
          <w:p w14:paraId="04B4AFD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CF38A9C" w14:textId="77777777">
        <w:trPr>
          <w:jc w:val="center"/>
        </w:trPr>
        <w:tc>
          <w:tcPr>
            <w:tcW w:w="2736" w:type="dxa"/>
            <w:vAlign w:val="center"/>
          </w:tcPr>
          <w:p w14:paraId="22C476DA" w14:textId="77777777" w:rsidR="00CC3B86" w:rsidRDefault="00000000">
            <w:proofErr w:type="spellStart"/>
            <w:r>
              <w:t>Direccion</w:t>
            </w:r>
            <w:proofErr w:type="spellEnd"/>
          </w:p>
        </w:tc>
        <w:tc>
          <w:tcPr>
            <w:tcW w:w="7920" w:type="dxa"/>
            <w:vAlign w:val="center"/>
          </w:tcPr>
          <w:p w14:paraId="66105E0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D156A54" w14:textId="77777777">
        <w:trPr>
          <w:jc w:val="center"/>
        </w:trPr>
        <w:tc>
          <w:tcPr>
            <w:tcW w:w="2736" w:type="dxa"/>
            <w:vAlign w:val="center"/>
          </w:tcPr>
          <w:p w14:paraId="46193D44" w14:textId="77777777" w:rsidR="00CC3B86" w:rsidRDefault="00000000">
            <w:proofErr w:type="spellStart"/>
            <w:r>
              <w:t>Latitud</w:t>
            </w:r>
            <w:proofErr w:type="spellEnd"/>
          </w:p>
        </w:tc>
        <w:tc>
          <w:tcPr>
            <w:tcW w:w="7920" w:type="dxa"/>
            <w:vAlign w:val="center"/>
          </w:tcPr>
          <w:p w14:paraId="5150353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83DD24D" w14:textId="77777777">
        <w:trPr>
          <w:jc w:val="center"/>
        </w:trPr>
        <w:tc>
          <w:tcPr>
            <w:tcW w:w="2736" w:type="dxa"/>
            <w:vAlign w:val="center"/>
          </w:tcPr>
          <w:p w14:paraId="099CBD9C" w14:textId="77777777" w:rsidR="00CC3B86" w:rsidRDefault="00000000">
            <w:proofErr w:type="spellStart"/>
            <w:r>
              <w:t>Longitud</w:t>
            </w:r>
            <w:proofErr w:type="spellEnd"/>
          </w:p>
        </w:tc>
        <w:tc>
          <w:tcPr>
            <w:tcW w:w="7920" w:type="dxa"/>
            <w:vAlign w:val="center"/>
          </w:tcPr>
          <w:p w14:paraId="5D22B9C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145291E" w14:textId="77777777">
        <w:trPr>
          <w:jc w:val="center"/>
        </w:trPr>
        <w:tc>
          <w:tcPr>
            <w:tcW w:w="2736" w:type="dxa"/>
            <w:vAlign w:val="center"/>
          </w:tcPr>
          <w:p w14:paraId="16B980A2" w14:textId="77777777" w:rsidR="00CC3B86" w:rsidRDefault="00000000">
            <w:proofErr w:type="spellStart"/>
            <w:r>
              <w:t>FechaInicio</w:t>
            </w:r>
            <w:proofErr w:type="spellEnd"/>
          </w:p>
        </w:tc>
        <w:tc>
          <w:tcPr>
            <w:tcW w:w="7920" w:type="dxa"/>
            <w:vAlign w:val="center"/>
          </w:tcPr>
          <w:p w14:paraId="6588843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D6705FC" w14:textId="77777777">
        <w:trPr>
          <w:jc w:val="center"/>
        </w:trPr>
        <w:tc>
          <w:tcPr>
            <w:tcW w:w="2736" w:type="dxa"/>
            <w:vAlign w:val="center"/>
          </w:tcPr>
          <w:p w14:paraId="15473666" w14:textId="77777777" w:rsidR="00CC3B86" w:rsidRDefault="00000000">
            <w:proofErr w:type="spellStart"/>
            <w:r>
              <w:t>FechaFinalizacion</w:t>
            </w:r>
            <w:proofErr w:type="spellEnd"/>
          </w:p>
        </w:tc>
        <w:tc>
          <w:tcPr>
            <w:tcW w:w="7920" w:type="dxa"/>
            <w:vAlign w:val="center"/>
          </w:tcPr>
          <w:p w14:paraId="67FE9A0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645D646B" w14:textId="77777777" w:rsidR="00CC3B86" w:rsidRPr="00855A91" w:rsidRDefault="00CC3B86">
      <w:pPr>
        <w:rPr>
          <w:lang w:val="es-ES"/>
        </w:rPr>
      </w:pPr>
    </w:p>
    <w:p w14:paraId="6DE24ED6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7.5 </w:t>
      </w:r>
      <w:proofErr w:type="spellStart"/>
      <w:proofErr w:type="gramStart"/>
      <w:r w:rsidRPr="00855A91">
        <w:rPr>
          <w:lang w:val="es-ES"/>
        </w:rPr>
        <w:t>medidores.EjecucionCambio</w:t>
      </w:r>
      <w:proofErr w:type="spellEnd"/>
      <w:proofErr w:type="gramEnd"/>
    </w:p>
    <w:p w14:paraId="1DF74C26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Registro principal del cambio físico y de su integración posterior con el sistema institucional.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5882"/>
      </w:tblGrid>
      <w:tr w:rsidR="00CC3B86" w14:paraId="72151819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33311091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7C555E71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05619F57" w14:textId="77777777">
        <w:trPr>
          <w:jc w:val="center"/>
        </w:trPr>
        <w:tc>
          <w:tcPr>
            <w:tcW w:w="2736" w:type="dxa"/>
            <w:vAlign w:val="center"/>
          </w:tcPr>
          <w:p w14:paraId="2E4A6B72" w14:textId="77777777" w:rsidR="00CC3B86" w:rsidRDefault="00000000">
            <w:r>
              <w:t>IdEjecucion</w:t>
            </w:r>
          </w:p>
        </w:tc>
        <w:tc>
          <w:tcPr>
            <w:tcW w:w="7920" w:type="dxa"/>
            <w:vAlign w:val="center"/>
          </w:tcPr>
          <w:p w14:paraId="7808D1B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C078BBD" w14:textId="77777777">
        <w:trPr>
          <w:jc w:val="center"/>
        </w:trPr>
        <w:tc>
          <w:tcPr>
            <w:tcW w:w="2736" w:type="dxa"/>
            <w:vAlign w:val="center"/>
          </w:tcPr>
          <w:p w14:paraId="0D2A81E2" w14:textId="77777777" w:rsidR="00CC3B86" w:rsidRDefault="00000000">
            <w:proofErr w:type="spellStart"/>
            <w:r>
              <w:t>TipoOrigen</w:t>
            </w:r>
            <w:proofErr w:type="spellEnd"/>
          </w:p>
        </w:tc>
        <w:tc>
          <w:tcPr>
            <w:tcW w:w="7920" w:type="dxa"/>
            <w:vAlign w:val="center"/>
          </w:tcPr>
          <w:p w14:paraId="32C5743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0A03A33" w14:textId="77777777">
        <w:trPr>
          <w:jc w:val="center"/>
        </w:trPr>
        <w:tc>
          <w:tcPr>
            <w:tcW w:w="2736" w:type="dxa"/>
            <w:vAlign w:val="center"/>
          </w:tcPr>
          <w:p w14:paraId="2888A8E1" w14:textId="77777777" w:rsidR="00CC3B86" w:rsidRDefault="00000000">
            <w:proofErr w:type="spellStart"/>
            <w:r>
              <w:t>IdOrigen</w:t>
            </w:r>
            <w:proofErr w:type="spellEnd"/>
          </w:p>
        </w:tc>
        <w:tc>
          <w:tcPr>
            <w:tcW w:w="7920" w:type="dxa"/>
            <w:vAlign w:val="center"/>
          </w:tcPr>
          <w:p w14:paraId="1DC383B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CDC74A6" w14:textId="77777777">
        <w:trPr>
          <w:jc w:val="center"/>
        </w:trPr>
        <w:tc>
          <w:tcPr>
            <w:tcW w:w="2736" w:type="dxa"/>
            <w:vAlign w:val="center"/>
          </w:tcPr>
          <w:p w14:paraId="4DE59E01" w14:textId="77777777" w:rsidR="00CC3B86" w:rsidRDefault="00000000">
            <w:proofErr w:type="spellStart"/>
            <w:r>
              <w:t>RegSoc</w:t>
            </w:r>
            <w:proofErr w:type="spellEnd"/>
          </w:p>
        </w:tc>
        <w:tc>
          <w:tcPr>
            <w:tcW w:w="7920" w:type="dxa"/>
            <w:vAlign w:val="center"/>
          </w:tcPr>
          <w:p w14:paraId="7CEB605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E22EC3E" w14:textId="77777777">
        <w:trPr>
          <w:jc w:val="center"/>
        </w:trPr>
        <w:tc>
          <w:tcPr>
            <w:tcW w:w="2736" w:type="dxa"/>
            <w:vAlign w:val="center"/>
          </w:tcPr>
          <w:p w14:paraId="6073EC3B" w14:textId="77777777" w:rsidR="00CC3B86" w:rsidRDefault="00000000">
            <w:proofErr w:type="spellStart"/>
            <w:r>
              <w:t>IdUsuarioApp</w:t>
            </w:r>
            <w:proofErr w:type="spellEnd"/>
          </w:p>
        </w:tc>
        <w:tc>
          <w:tcPr>
            <w:tcW w:w="7920" w:type="dxa"/>
            <w:vAlign w:val="center"/>
          </w:tcPr>
          <w:p w14:paraId="5A3A6AE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3A3C30A" w14:textId="77777777">
        <w:trPr>
          <w:jc w:val="center"/>
        </w:trPr>
        <w:tc>
          <w:tcPr>
            <w:tcW w:w="2736" w:type="dxa"/>
            <w:vAlign w:val="center"/>
          </w:tcPr>
          <w:p w14:paraId="6CCDCA55" w14:textId="77777777" w:rsidR="00CC3B86" w:rsidRDefault="00000000">
            <w:proofErr w:type="spellStart"/>
            <w:r>
              <w:t>FechaHoraEjecucion</w:t>
            </w:r>
            <w:proofErr w:type="spellEnd"/>
          </w:p>
        </w:tc>
        <w:tc>
          <w:tcPr>
            <w:tcW w:w="7920" w:type="dxa"/>
            <w:vAlign w:val="center"/>
          </w:tcPr>
          <w:p w14:paraId="2DD8077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F7E209C" w14:textId="77777777">
        <w:trPr>
          <w:jc w:val="center"/>
        </w:trPr>
        <w:tc>
          <w:tcPr>
            <w:tcW w:w="2736" w:type="dxa"/>
            <w:vAlign w:val="center"/>
          </w:tcPr>
          <w:p w14:paraId="4C7E29CE" w14:textId="77777777" w:rsidR="00CC3B86" w:rsidRDefault="00000000">
            <w:proofErr w:type="spellStart"/>
            <w:r>
              <w:t>CodMedidorRetirado</w:t>
            </w:r>
            <w:proofErr w:type="spellEnd"/>
          </w:p>
        </w:tc>
        <w:tc>
          <w:tcPr>
            <w:tcW w:w="7920" w:type="dxa"/>
            <w:vAlign w:val="center"/>
          </w:tcPr>
          <w:p w14:paraId="1F168F2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9786E5A" w14:textId="77777777">
        <w:trPr>
          <w:jc w:val="center"/>
        </w:trPr>
        <w:tc>
          <w:tcPr>
            <w:tcW w:w="2736" w:type="dxa"/>
            <w:vAlign w:val="center"/>
          </w:tcPr>
          <w:p w14:paraId="64B5D3EA" w14:textId="77777777" w:rsidR="00CC3B86" w:rsidRDefault="00000000">
            <w:proofErr w:type="spellStart"/>
            <w:r>
              <w:t>SerieMedidorRetirado</w:t>
            </w:r>
            <w:proofErr w:type="spellEnd"/>
          </w:p>
        </w:tc>
        <w:tc>
          <w:tcPr>
            <w:tcW w:w="7920" w:type="dxa"/>
            <w:vAlign w:val="center"/>
          </w:tcPr>
          <w:p w14:paraId="2E8FB0A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B127498" w14:textId="77777777">
        <w:trPr>
          <w:jc w:val="center"/>
        </w:trPr>
        <w:tc>
          <w:tcPr>
            <w:tcW w:w="2736" w:type="dxa"/>
            <w:vAlign w:val="center"/>
          </w:tcPr>
          <w:p w14:paraId="7C2E4650" w14:textId="77777777" w:rsidR="00CC3B86" w:rsidRDefault="00000000">
            <w:proofErr w:type="spellStart"/>
            <w:r>
              <w:t>MarcaRetirado</w:t>
            </w:r>
            <w:proofErr w:type="spellEnd"/>
          </w:p>
        </w:tc>
        <w:tc>
          <w:tcPr>
            <w:tcW w:w="7920" w:type="dxa"/>
            <w:vAlign w:val="center"/>
          </w:tcPr>
          <w:p w14:paraId="164C602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CB00ACE" w14:textId="77777777">
        <w:trPr>
          <w:jc w:val="center"/>
        </w:trPr>
        <w:tc>
          <w:tcPr>
            <w:tcW w:w="2736" w:type="dxa"/>
            <w:vAlign w:val="center"/>
          </w:tcPr>
          <w:p w14:paraId="5E0FA151" w14:textId="77777777" w:rsidR="00CC3B86" w:rsidRDefault="00000000">
            <w:proofErr w:type="spellStart"/>
            <w:r>
              <w:t>LecturaRetiro</w:t>
            </w:r>
            <w:proofErr w:type="spellEnd"/>
          </w:p>
        </w:tc>
        <w:tc>
          <w:tcPr>
            <w:tcW w:w="7920" w:type="dxa"/>
            <w:vAlign w:val="center"/>
          </w:tcPr>
          <w:p w14:paraId="18AC7FD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F53BDAB" w14:textId="77777777">
        <w:trPr>
          <w:jc w:val="center"/>
        </w:trPr>
        <w:tc>
          <w:tcPr>
            <w:tcW w:w="2736" w:type="dxa"/>
            <w:vAlign w:val="center"/>
          </w:tcPr>
          <w:p w14:paraId="789B5C2C" w14:textId="77777777" w:rsidR="00CC3B86" w:rsidRDefault="00000000">
            <w:proofErr w:type="spellStart"/>
            <w:r>
              <w:t>IdMotivoInstitucional</w:t>
            </w:r>
            <w:proofErr w:type="spellEnd"/>
          </w:p>
        </w:tc>
        <w:tc>
          <w:tcPr>
            <w:tcW w:w="7920" w:type="dxa"/>
            <w:vAlign w:val="center"/>
          </w:tcPr>
          <w:p w14:paraId="7B2BEDE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7383797" w14:textId="77777777">
        <w:trPr>
          <w:jc w:val="center"/>
        </w:trPr>
        <w:tc>
          <w:tcPr>
            <w:tcW w:w="2736" w:type="dxa"/>
            <w:vAlign w:val="center"/>
          </w:tcPr>
          <w:p w14:paraId="2AA02CDA" w14:textId="77777777" w:rsidR="00CC3B86" w:rsidRDefault="00000000">
            <w:proofErr w:type="spellStart"/>
            <w:r>
              <w:t>MotivoDescripcionSnapshot</w:t>
            </w:r>
            <w:proofErr w:type="spellEnd"/>
          </w:p>
        </w:tc>
        <w:tc>
          <w:tcPr>
            <w:tcW w:w="7920" w:type="dxa"/>
            <w:vAlign w:val="center"/>
          </w:tcPr>
          <w:p w14:paraId="5DE577F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B377A65" w14:textId="77777777">
        <w:trPr>
          <w:jc w:val="center"/>
        </w:trPr>
        <w:tc>
          <w:tcPr>
            <w:tcW w:w="2736" w:type="dxa"/>
            <w:vAlign w:val="center"/>
          </w:tcPr>
          <w:p w14:paraId="52B9752B" w14:textId="77777777" w:rsidR="00CC3B86" w:rsidRDefault="00000000">
            <w:proofErr w:type="spellStart"/>
            <w:r>
              <w:t>CodMedidorInstalado</w:t>
            </w:r>
            <w:proofErr w:type="spellEnd"/>
          </w:p>
        </w:tc>
        <w:tc>
          <w:tcPr>
            <w:tcW w:w="7920" w:type="dxa"/>
            <w:vAlign w:val="center"/>
          </w:tcPr>
          <w:p w14:paraId="2FD0E03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BAFAE51" w14:textId="77777777">
        <w:trPr>
          <w:jc w:val="center"/>
        </w:trPr>
        <w:tc>
          <w:tcPr>
            <w:tcW w:w="2736" w:type="dxa"/>
            <w:vAlign w:val="center"/>
          </w:tcPr>
          <w:p w14:paraId="1A5F66A9" w14:textId="77777777" w:rsidR="00CC3B86" w:rsidRDefault="00000000">
            <w:proofErr w:type="spellStart"/>
            <w:r>
              <w:t>SerieMedidorInstalado</w:t>
            </w:r>
            <w:proofErr w:type="spellEnd"/>
          </w:p>
        </w:tc>
        <w:tc>
          <w:tcPr>
            <w:tcW w:w="7920" w:type="dxa"/>
            <w:vAlign w:val="center"/>
          </w:tcPr>
          <w:p w14:paraId="58F21F8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4F4884E" w14:textId="77777777">
        <w:trPr>
          <w:jc w:val="center"/>
        </w:trPr>
        <w:tc>
          <w:tcPr>
            <w:tcW w:w="2736" w:type="dxa"/>
            <w:vAlign w:val="center"/>
          </w:tcPr>
          <w:p w14:paraId="7DBF4F6F" w14:textId="77777777" w:rsidR="00CC3B86" w:rsidRDefault="00000000">
            <w:proofErr w:type="spellStart"/>
            <w:r>
              <w:t>MarcaInstalado</w:t>
            </w:r>
            <w:proofErr w:type="spellEnd"/>
          </w:p>
        </w:tc>
        <w:tc>
          <w:tcPr>
            <w:tcW w:w="7920" w:type="dxa"/>
            <w:vAlign w:val="center"/>
          </w:tcPr>
          <w:p w14:paraId="2F5758C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A074043" w14:textId="77777777">
        <w:trPr>
          <w:jc w:val="center"/>
        </w:trPr>
        <w:tc>
          <w:tcPr>
            <w:tcW w:w="2736" w:type="dxa"/>
            <w:vAlign w:val="center"/>
          </w:tcPr>
          <w:p w14:paraId="741DE7E8" w14:textId="77777777" w:rsidR="00CC3B86" w:rsidRDefault="00000000">
            <w:proofErr w:type="spellStart"/>
            <w:r>
              <w:t>ObservacionesInstalacion</w:t>
            </w:r>
            <w:proofErr w:type="spellEnd"/>
          </w:p>
        </w:tc>
        <w:tc>
          <w:tcPr>
            <w:tcW w:w="7920" w:type="dxa"/>
            <w:vAlign w:val="center"/>
          </w:tcPr>
          <w:p w14:paraId="3A56ABB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716B6C3" w14:textId="77777777">
        <w:trPr>
          <w:jc w:val="center"/>
        </w:trPr>
        <w:tc>
          <w:tcPr>
            <w:tcW w:w="2736" w:type="dxa"/>
            <w:vAlign w:val="center"/>
          </w:tcPr>
          <w:p w14:paraId="73391291" w14:textId="77777777" w:rsidR="00CC3B86" w:rsidRDefault="00000000">
            <w:proofErr w:type="spellStart"/>
            <w:r>
              <w:t>Latitud</w:t>
            </w:r>
            <w:proofErr w:type="spellEnd"/>
          </w:p>
        </w:tc>
        <w:tc>
          <w:tcPr>
            <w:tcW w:w="7920" w:type="dxa"/>
            <w:vAlign w:val="center"/>
          </w:tcPr>
          <w:p w14:paraId="6F8A48C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0CB8AAC" w14:textId="77777777">
        <w:trPr>
          <w:jc w:val="center"/>
        </w:trPr>
        <w:tc>
          <w:tcPr>
            <w:tcW w:w="2736" w:type="dxa"/>
            <w:vAlign w:val="center"/>
          </w:tcPr>
          <w:p w14:paraId="2D6E20CC" w14:textId="77777777" w:rsidR="00CC3B86" w:rsidRDefault="00000000">
            <w:proofErr w:type="spellStart"/>
            <w:r>
              <w:t>Longitud</w:t>
            </w:r>
            <w:proofErr w:type="spellEnd"/>
          </w:p>
        </w:tc>
        <w:tc>
          <w:tcPr>
            <w:tcW w:w="7920" w:type="dxa"/>
            <w:vAlign w:val="center"/>
          </w:tcPr>
          <w:p w14:paraId="74ECF04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5F9CFD2" w14:textId="77777777">
        <w:trPr>
          <w:jc w:val="center"/>
        </w:trPr>
        <w:tc>
          <w:tcPr>
            <w:tcW w:w="2736" w:type="dxa"/>
            <w:vAlign w:val="center"/>
          </w:tcPr>
          <w:p w14:paraId="5B93B416" w14:textId="77777777" w:rsidR="00CC3B86" w:rsidRDefault="00000000">
            <w:proofErr w:type="spellStart"/>
            <w:r>
              <w:t>Sincronizado</w:t>
            </w:r>
            <w:proofErr w:type="spellEnd"/>
          </w:p>
        </w:tc>
        <w:tc>
          <w:tcPr>
            <w:tcW w:w="7920" w:type="dxa"/>
            <w:vAlign w:val="center"/>
          </w:tcPr>
          <w:p w14:paraId="4C70946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36027A0" w14:textId="77777777">
        <w:trPr>
          <w:jc w:val="center"/>
        </w:trPr>
        <w:tc>
          <w:tcPr>
            <w:tcW w:w="2736" w:type="dxa"/>
            <w:vAlign w:val="center"/>
          </w:tcPr>
          <w:p w14:paraId="2BA658B2" w14:textId="77777777" w:rsidR="00CC3B86" w:rsidRDefault="00000000">
            <w:proofErr w:type="spellStart"/>
            <w:r>
              <w:t>FechaSincronizacion</w:t>
            </w:r>
            <w:proofErr w:type="spellEnd"/>
          </w:p>
        </w:tc>
        <w:tc>
          <w:tcPr>
            <w:tcW w:w="7920" w:type="dxa"/>
            <w:vAlign w:val="center"/>
          </w:tcPr>
          <w:p w14:paraId="27A5815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8D67530" w14:textId="77777777">
        <w:trPr>
          <w:jc w:val="center"/>
        </w:trPr>
        <w:tc>
          <w:tcPr>
            <w:tcW w:w="2736" w:type="dxa"/>
            <w:vAlign w:val="center"/>
          </w:tcPr>
          <w:p w14:paraId="6ADCD500" w14:textId="77777777" w:rsidR="00CC3B86" w:rsidRDefault="00000000">
            <w:proofErr w:type="spellStart"/>
            <w:r>
              <w:t>EstadoIntegracionInstitucional</w:t>
            </w:r>
            <w:proofErr w:type="spellEnd"/>
          </w:p>
        </w:tc>
        <w:tc>
          <w:tcPr>
            <w:tcW w:w="7920" w:type="dxa"/>
            <w:vAlign w:val="center"/>
          </w:tcPr>
          <w:p w14:paraId="34E463D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0F9A879" w14:textId="77777777">
        <w:trPr>
          <w:jc w:val="center"/>
        </w:trPr>
        <w:tc>
          <w:tcPr>
            <w:tcW w:w="2736" w:type="dxa"/>
            <w:vAlign w:val="center"/>
          </w:tcPr>
          <w:p w14:paraId="165A7C9F" w14:textId="77777777" w:rsidR="00CC3B86" w:rsidRDefault="00000000">
            <w:proofErr w:type="spellStart"/>
            <w:r>
              <w:t>FechaIntegracionInstitucional</w:t>
            </w:r>
            <w:proofErr w:type="spellEnd"/>
          </w:p>
        </w:tc>
        <w:tc>
          <w:tcPr>
            <w:tcW w:w="7920" w:type="dxa"/>
            <w:vAlign w:val="center"/>
          </w:tcPr>
          <w:p w14:paraId="286B8C7F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1F9574A" w14:textId="77777777">
        <w:trPr>
          <w:jc w:val="center"/>
        </w:trPr>
        <w:tc>
          <w:tcPr>
            <w:tcW w:w="2736" w:type="dxa"/>
            <w:vAlign w:val="center"/>
          </w:tcPr>
          <w:p w14:paraId="44C0F69C" w14:textId="77777777" w:rsidR="00CC3B86" w:rsidRDefault="00000000">
            <w:proofErr w:type="spellStart"/>
            <w:r>
              <w:t>DetalleIntegracionInstitucional</w:t>
            </w:r>
            <w:proofErr w:type="spellEnd"/>
          </w:p>
        </w:tc>
        <w:tc>
          <w:tcPr>
            <w:tcW w:w="7920" w:type="dxa"/>
            <w:vAlign w:val="center"/>
          </w:tcPr>
          <w:p w14:paraId="39C1918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65968AE5" w14:textId="77777777" w:rsidR="00CC3B86" w:rsidRPr="00855A91" w:rsidRDefault="00CC3B86">
      <w:pPr>
        <w:rPr>
          <w:lang w:val="es-ES"/>
        </w:rPr>
      </w:pPr>
    </w:p>
    <w:p w14:paraId="5B5B6B4D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7.6 </w:t>
      </w:r>
      <w:proofErr w:type="spellStart"/>
      <w:proofErr w:type="gramStart"/>
      <w:r w:rsidRPr="00855A91">
        <w:rPr>
          <w:lang w:val="es-ES"/>
        </w:rPr>
        <w:t>medidores.EvidenciaFotografica</w:t>
      </w:r>
      <w:proofErr w:type="spellEnd"/>
      <w:proofErr w:type="gramEnd"/>
    </w:p>
    <w:p w14:paraId="5D304954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Referencias a las fotografías de una ejecución.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08"/>
        <w:gridCol w:w="6188"/>
      </w:tblGrid>
      <w:tr w:rsidR="00CC3B86" w14:paraId="4CB04B4E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207A0BFC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052A8EAE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45EFDBFF" w14:textId="77777777">
        <w:trPr>
          <w:jc w:val="center"/>
        </w:trPr>
        <w:tc>
          <w:tcPr>
            <w:tcW w:w="2736" w:type="dxa"/>
            <w:vAlign w:val="center"/>
          </w:tcPr>
          <w:p w14:paraId="2245BB9D" w14:textId="77777777" w:rsidR="00CC3B86" w:rsidRDefault="00000000">
            <w:r>
              <w:t>IdFoto</w:t>
            </w:r>
          </w:p>
        </w:tc>
        <w:tc>
          <w:tcPr>
            <w:tcW w:w="7920" w:type="dxa"/>
            <w:vAlign w:val="center"/>
          </w:tcPr>
          <w:p w14:paraId="683B4C6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0FCF199" w14:textId="77777777">
        <w:trPr>
          <w:jc w:val="center"/>
        </w:trPr>
        <w:tc>
          <w:tcPr>
            <w:tcW w:w="2736" w:type="dxa"/>
            <w:vAlign w:val="center"/>
          </w:tcPr>
          <w:p w14:paraId="1DD79CC8" w14:textId="77777777" w:rsidR="00CC3B86" w:rsidRDefault="00000000">
            <w:proofErr w:type="spellStart"/>
            <w:r>
              <w:t>IdEjecucion</w:t>
            </w:r>
            <w:proofErr w:type="spellEnd"/>
          </w:p>
        </w:tc>
        <w:tc>
          <w:tcPr>
            <w:tcW w:w="7920" w:type="dxa"/>
            <w:vAlign w:val="center"/>
          </w:tcPr>
          <w:p w14:paraId="73A661A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5E93235" w14:textId="77777777">
        <w:trPr>
          <w:jc w:val="center"/>
        </w:trPr>
        <w:tc>
          <w:tcPr>
            <w:tcW w:w="2736" w:type="dxa"/>
            <w:vAlign w:val="center"/>
          </w:tcPr>
          <w:p w14:paraId="12CD61C3" w14:textId="77777777" w:rsidR="00CC3B86" w:rsidRDefault="00000000">
            <w:proofErr w:type="spellStart"/>
            <w:r>
              <w:t>TipoFoto</w:t>
            </w:r>
            <w:proofErr w:type="spellEnd"/>
          </w:p>
        </w:tc>
        <w:tc>
          <w:tcPr>
            <w:tcW w:w="7920" w:type="dxa"/>
            <w:vAlign w:val="center"/>
          </w:tcPr>
          <w:p w14:paraId="6C2C2DE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23E3C19" w14:textId="77777777">
        <w:trPr>
          <w:jc w:val="center"/>
        </w:trPr>
        <w:tc>
          <w:tcPr>
            <w:tcW w:w="2736" w:type="dxa"/>
            <w:vAlign w:val="center"/>
          </w:tcPr>
          <w:p w14:paraId="0E3805E1" w14:textId="77777777" w:rsidR="00CC3B86" w:rsidRDefault="00000000">
            <w:proofErr w:type="spellStart"/>
            <w:r>
              <w:t>RutaArchivo</w:t>
            </w:r>
            <w:proofErr w:type="spellEnd"/>
          </w:p>
        </w:tc>
        <w:tc>
          <w:tcPr>
            <w:tcW w:w="7920" w:type="dxa"/>
            <w:vAlign w:val="center"/>
          </w:tcPr>
          <w:p w14:paraId="16464E8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D92DEA3" w14:textId="77777777">
        <w:trPr>
          <w:jc w:val="center"/>
        </w:trPr>
        <w:tc>
          <w:tcPr>
            <w:tcW w:w="2736" w:type="dxa"/>
            <w:vAlign w:val="center"/>
          </w:tcPr>
          <w:p w14:paraId="48945C61" w14:textId="77777777" w:rsidR="00CC3B86" w:rsidRDefault="00000000">
            <w:proofErr w:type="spellStart"/>
            <w:r>
              <w:t>FechaRegistro</w:t>
            </w:r>
            <w:proofErr w:type="spellEnd"/>
          </w:p>
        </w:tc>
        <w:tc>
          <w:tcPr>
            <w:tcW w:w="7920" w:type="dxa"/>
            <w:vAlign w:val="center"/>
          </w:tcPr>
          <w:p w14:paraId="7EA8D22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7673DD2B" w14:textId="77777777" w:rsidR="00CC3B86" w:rsidRPr="00855A91" w:rsidRDefault="00CC3B86">
      <w:pPr>
        <w:rPr>
          <w:lang w:val="es-ES"/>
        </w:rPr>
      </w:pPr>
    </w:p>
    <w:p w14:paraId="55F89F2D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lastRenderedPageBreak/>
        <w:t xml:space="preserve">7.7 </w:t>
      </w:r>
      <w:proofErr w:type="spellStart"/>
      <w:proofErr w:type="gramStart"/>
      <w:r w:rsidRPr="00855A91">
        <w:rPr>
          <w:lang w:val="es-ES"/>
        </w:rPr>
        <w:t>medidores.ParametrosNormativos</w:t>
      </w:r>
      <w:proofErr w:type="spellEnd"/>
      <w:proofErr w:type="gramEnd"/>
    </w:p>
    <w:p w14:paraId="3DFF5232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Reglas administrables utilizadas para evaluar ensayos.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9"/>
        <w:gridCol w:w="6117"/>
      </w:tblGrid>
      <w:tr w:rsidR="00CC3B86" w14:paraId="6831EB34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070121A2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5173F2AE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220FDD66" w14:textId="77777777">
        <w:trPr>
          <w:jc w:val="center"/>
        </w:trPr>
        <w:tc>
          <w:tcPr>
            <w:tcW w:w="2736" w:type="dxa"/>
            <w:vAlign w:val="center"/>
          </w:tcPr>
          <w:p w14:paraId="5E191C9B" w14:textId="77777777" w:rsidR="00CC3B86" w:rsidRDefault="00000000">
            <w:r>
              <w:t>IdParametro</w:t>
            </w:r>
          </w:p>
        </w:tc>
        <w:tc>
          <w:tcPr>
            <w:tcW w:w="7920" w:type="dxa"/>
            <w:vAlign w:val="center"/>
          </w:tcPr>
          <w:p w14:paraId="046B43A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1FA8210" w14:textId="77777777">
        <w:trPr>
          <w:jc w:val="center"/>
        </w:trPr>
        <w:tc>
          <w:tcPr>
            <w:tcW w:w="2736" w:type="dxa"/>
            <w:vAlign w:val="center"/>
          </w:tcPr>
          <w:p w14:paraId="55AD6992" w14:textId="77777777" w:rsidR="00CC3B86" w:rsidRDefault="00000000">
            <w:proofErr w:type="spellStart"/>
            <w:r>
              <w:t>Codigo</w:t>
            </w:r>
            <w:proofErr w:type="spellEnd"/>
          </w:p>
        </w:tc>
        <w:tc>
          <w:tcPr>
            <w:tcW w:w="7920" w:type="dxa"/>
            <w:vAlign w:val="center"/>
          </w:tcPr>
          <w:p w14:paraId="78B7E5DF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CF5BDB1" w14:textId="77777777">
        <w:trPr>
          <w:jc w:val="center"/>
        </w:trPr>
        <w:tc>
          <w:tcPr>
            <w:tcW w:w="2736" w:type="dxa"/>
            <w:vAlign w:val="center"/>
          </w:tcPr>
          <w:p w14:paraId="425C88F0" w14:textId="77777777" w:rsidR="00CC3B86" w:rsidRDefault="00000000">
            <w:proofErr w:type="spellStart"/>
            <w:r>
              <w:t>Descripcion</w:t>
            </w:r>
            <w:proofErr w:type="spellEnd"/>
          </w:p>
        </w:tc>
        <w:tc>
          <w:tcPr>
            <w:tcW w:w="7920" w:type="dxa"/>
            <w:vAlign w:val="center"/>
          </w:tcPr>
          <w:p w14:paraId="72FE32F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C94F36A" w14:textId="77777777">
        <w:trPr>
          <w:jc w:val="center"/>
        </w:trPr>
        <w:tc>
          <w:tcPr>
            <w:tcW w:w="2736" w:type="dxa"/>
            <w:vAlign w:val="center"/>
          </w:tcPr>
          <w:p w14:paraId="1A7AFD4E" w14:textId="77777777" w:rsidR="00CC3B86" w:rsidRDefault="00000000">
            <w:proofErr w:type="spellStart"/>
            <w:r>
              <w:t>ErrorMaxPermitido</w:t>
            </w:r>
            <w:proofErr w:type="spellEnd"/>
          </w:p>
        </w:tc>
        <w:tc>
          <w:tcPr>
            <w:tcW w:w="7920" w:type="dxa"/>
            <w:vAlign w:val="center"/>
          </w:tcPr>
          <w:p w14:paraId="7B54502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59DD9E0" w14:textId="77777777">
        <w:trPr>
          <w:jc w:val="center"/>
        </w:trPr>
        <w:tc>
          <w:tcPr>
            <w:tcW w:w="2736" w:type="dxa"/>
            <w:vAlign w:val="center"/>
          </w:tcPr>
          <w:p w14:paraId="294B0958" w14:textId="77777777" w:rsidR="00CC3B86" w:rsidRDefault="00000000">
            <w:proofErr w:type="spellStart"/>
            <w:r>
              <w:t>CaudalMin</w:t>
            </w:r>
            <w:proofErr w:type="spellEnd"/>
          </w:p>
        </w:tc>
        <w:tc>
          <w:tcPr>
            <w:tcW w:w="7920" w:type="dxa"/>
            <w:vAlign w:val="center"/>
          </w:tcPr>
          <w:p w14:paraId="3EB234B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4572A49" w14:textId="77777777">
        <w:trPr>
          <w:jc w:val="center"/>
        </w:trPr>
        <w:tc>
          <w:tcPr>
            <w:tcW w:w="2736" w:type="dxa"/>
            <w:vAlign w:val="center"/>
          </w:tcPr>
          <w:p w14:paraId="23BC4E74" w14:textId="77777777" w:rsidR="00CC3B86" w:rsidRDefault="00000000">
            <w:proofErr w:type="spellStart"/>
            <w:r>
              <w:t>CaudalMax</w:t>
            </w:r>
            <w:proofErr w:type="spellEnd"/>
          </w:p>
        </w:tc>
        <w:tc>
          <w:tcPr>
            <w:tcW w:w="7920" w:type="dxa"/>
            <w:vAlign w:val="center"/>
          </w:tcPr>
          <w:p w14:paraId="0A1A771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A137426" w14:textId="77777777">
        <w:trPr>
          <w:jc w:val="center"/>
        </w:trPr>
        <w:tc>
          <w:tcPr>
            <w:tcW w:w="2736" w:type="dxa"/>
            <w:vAlign w:val="center"/>
          </w:tcPr>
          <w:p w14:paraId="0EFDFB34" w14:textId="77777777" w:rsidR="00CC3B86" w:rsidRDefault="00000000">
            <w:proofErr w:type="spellStart"/>
            <w:r>
              <w:t>VigenciaInicio</w:t>
            </w:r>
            <w:proofErr w:type="spellEnd"/>
          </w:p>
        </w:tc>
        <w:tc>
          <w:tcPr>
            <w:tcW w:w="7920" w:type="dxa"/>
            <w:vAlign w:val="center"/>
          </w:tcPr>
          <w:p w14:paraId="409AB4B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EAF1C9A" w14:textId="77777777">
        <w:trPr>
          <w:jc w:val="center"/>
        </w:trPr>
        <w:tc>
          <w:tcPr>
            <w:tcW w:w="2736" w:type="dxa"/>
            <w:vAlign w:val="center"/>
          </w:tcPr>
          <w:p w14:paraId="275B9AF7" w14:textId="77777777" w:rsidR="00CC3B86" w:rsidRDefault="00000000">
            <w:proofErr w:type="spellStart"/>
            <w:r>
              <w:t>VigenciaFin</w:t>
            </w:r>
            <w:proofErr w:type="spellEnd"/>
          </w:p>
        </w:tc>
        <w:tc>
          <w:tcPr>
            <w:tcW w:w="7920" w:type="dxa"/>
            <w:vAlign w:val="center"/>
          </w:tcPr>
          <w:p w14:paraId="0054C25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D4881C0" w14:textId="77777777">
        <w:trPr>
          <w:jc w:val="center"/>
        </w:trPr>
        <w:tc>
          <w:tcPr>
            <w:tcW w:w="2736" w:type="dxa"/>
            <w:vAlign w:val="center"/>
          </w:tcPr>
          <w:p w14:paraId="2EE919DD" w14:textId="77777777" w:rsidR="00CC3B86" w:rsidRDefault="00000000">
            <w:proofErr w:type="spellStart"/>
            <w:r>
              <w:t>Activo</w:t>
            </w:r>
            <w:proofErr w:type="spellEnd"/>
          </w:p>
        </w:tc>
        <w:tc>
          <w:tcPr>
            <w:tcW w:w="7920" w:type="dxa"/>
            <w:vAlign w:val="center"/>
          </w:tcPr>
          <w:p w14:paraId="3F91F3F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41A67FBC" w14:textId="77777777" w:rsidR="00CC3B86" w:rsidRPr="00855A91" w:rsidRDefault="00CC3B86">
      <w:pPr>
        <w:rPr>
          <w:lang w:val="es-ES"/>
        </w:rPr>
      </w:pPr>
    </w:p>
    <w:p w14:paraId="2B7F3919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7.8 </w:t>
      </w:r>
      <w:proofErr w:type="spellStart"/>
      <w:proofErr w:type="gramStart"/>
      <w:r w:rsidRPr="00855A91">
        <w:rPr>
          <w:lang w:val="es-ES"/>
        </w:rPr>
        <w:t>medidores.Verificaciones</w:t>
      </w:r>
      <w:proofErr w:type="spellEnd"/>
      <w:proofErr w:type="gramEnd"/>
    </w:p>
    <w:p w14:paraId="4ABE39D7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Cabecera de revisión mecánica; conserva la regla normativa aplicada para trazabilidad.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2"/>
        <w:gridCol w:w="5864"/>
      </w:tblGrid>
      <w:tr w:rsidR="00CC3B86" w14:paraId="4E652AF1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7EBDCB10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52241C79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4CE78B1A" w14:textId="77777777">
        <w:trPr>
          <w:jc w:val="center"/>
        </w:trPr>
        <w:tc>
          <w:tcPr>
            <w:tcW w:w="2736" w:type="dxa"/>
            <w:vAlign w:val="center"/>
          </w:tcPr>
          <w:p w14:paraId="1A2D495A" w14:textId="77777777" w:rsidR="00CC3B86" w:rsidRDefault="00000000">
            <w:r>
              <w:t>IdVerificacion</w:t>
            </w:r>
          </w:p>
        </w:tc>
        <w:tc>
          <w:tcPr>
            <w:tcW w:w="7920" w:type="dxa"/>
            <w:vAlign w:val="center"/>
          </w:tcPr>
          <w:p w14:paraId="5663C77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26D31A7" w14:textId="77777777">
        <w:trPr>
          <w:jc w:val="center"/>
        </w:trPr>
        <w:tc>
          <w:tcPr>
            <w:tcW w:w="2736" w:type="dxa"/>
            <w:vAlign w:val="center"/>
          </w:tcPr>
          <w:p w14:paraId="69D035BE" w14:textId="77777777" w:rsidR="00CC3B86" w:rsidRDefault="00000000">
            <w:proofErr w:type="spellStart"/>
            <w:r>
              <w:t>TipoOrigen</w:t>
            </w:r>
            <w:proofErr w:type="spellEnd"/>
          </w:p>
        </w:tc>
        <w:tc>
          <w:tcPr>
            <w:tcW w:w="7920" w:type="dxa"/>
            <w:vAlign w:val="center"/>
          </w:tcPr>
          <w:p w14:paraId="73AA96EF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040B903" w14:textId="77777777">
        <w:trPr>
          <w:jc w:val="center"/>
        </w:trPr>
        <w:tc>
          <w:tcPr>
            <w:tcW w:w="2736" w:type="dxa"/>
            <w:vAlign w:val="center"/>
          </w:tcPr>
          <w:p w14:paraId="6216C3FC" w14:textId="77777777" w:rsidR="00CC3B86" w:rsidRDefault="00000000">
            <w:proofErr w:type="spellStart"/>
            <w:r>
              <w:t>IdOrigen</w:t>
            </w:r>
            <w:proofErr w:type="spellEnd"/>
          </w:p>
        </w:tc>
        <w:tc>
          <w:tcPr>
            <w:tcW w:w="7920" w:type="dxa"/>
            <w:vAlign w:val="center"/>
          </w:tcPr>
          <w:p w14:paraId="1E697F2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2994DA9" w14:textId="77777777">
        <w:trPr>
          <w:jc w:val="center"/>
        </w:trPr>
        <w:tc>
          <w:tcPr>
            <w:tcW w:w="2736" w:type="dxa"/>
            <w:vAlign w:val="center"/>
          </w:tcPr>
          <w:p w14:paraId="5E0695DC" w14:textId="77777777" w:rsidR="00CC3B86" w:rsidRDefault="00000000">
            <w:proofErr w:type="spellStart"/>
            <w:r>
              <w:t>RegSoc</w:t>
            </w:r>
            <w:proofErr w:type="spellEnd"/>
          </w:p>
        </w:tc>
        <w:tc>
          <w:tcPr>
            <w:tcW w:w="7920" w:type="dxa"/>
            <w:vAlign w:val="center"/>
          </w:tcPr>
          <w:p w14:paraId="3DAFF6B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8D28B88" w14:textId="77777777">
        <w:trPr>
          <w:jc w:val="center"/>
        </w:trPr>
        <w:tc>
          <w:tcPr>
            <w:tcW w:w="2736" w:type="dxa"/>
            <w:vAlign w:val="center"/>
          </w:tcPr>
          <w:p w14:paraId="6E450B2F" w14:textId="77777777" w:rsidR="00CC3B86" w:rsidRDefault="00000000">
            <w:proofErr w:type="spellStart"/>
            <w:r>
              <w:t>IdUsuarioMecanico</w:t>
            </w:r>
            <w:proofErr w:type="spellEnd"/>
          </w:p>
        </w:tc>
        <w:tc>
          <w:tcPr>
            <w:tcW w:w="7920" w:type="dxa"/>
            <w:vAlign w:val="center"/>
          </w:tcPr>
          <w:p w14:paraId="69CAEC2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F546187" w14:textId="77777777">
        <w:trPr>
          <w:jc w:val="center"/>
        </w:trPr>
        <w:tc>
          <w:tcPr>
            <w:tcW w:w="2736" w:type="dxa"/>
            <w:vAlign w:val="center"/>
          </w:tcPr>
          <w:p w14:paraId="303FA172" w14:textId="77777777" w:rsidR="00CC3B86" w:rsidRDefault="00000000">
            <w:proofErr w:type="spellStart"/>
            <w:r>
              <w:t>CodMedidor</w:t>
            </w:r>
            <w:proofErr w:type="spellEnd"/>
          </w:p>
        </w:tc>
        <w:tc>
          <w:tcPr>
            <w:tcW w:w="7920" w:type="dxa"/>
            <w:vAlign w:val="center"/>
          </w:tcPr>
          <w:p w14:paraId="14215F5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EBB234C" w14:textId="77777777">
        <w:trPr>
          <w:jc w:val="center"/>
        </w:trPr>
        <w:tc>
          <w:tcPr>
            <w:tcW w:w="2736" w:type="dxa"/>
            <w:vAlign w:val="center"/>
          </w:tcPr>
          <w:p w14:paraId="432E63B7" w14:textId="77777777" w:rsidR="00CC3B86" w:rsidRDefault="00000000">
            <w:proofErr w:type="spellStart"/>
            <w:r>
              <w:t>IdParametroNormativoAplicado</w:t>
            </w:r>
            <w:proofErr w:type="spellEnd"/>
          </w:p>
        </w:tc>
        <w:tc>
          <w:tcPr>
            <w:tcW w:w="7920" w:type="dxa"/>
            <w:vAlign w:val="center"/>
          </w:tcPr>
          <w:p w14:paraId="65B43DF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C0DEF09" w14:textId="77777777">
        <w:trPr>
          <w:jc w:val="center"/>
        </w:trPr>
        <w:tc>
          <w:tcPr>
            <w:tcW w:w="2736" w:type="dxa"/>
            <w:vAlign w:val="center"/>
          </w:tcPr>
          <w:p w14:paraId="7C45F545" w14:textId="77777777" w:rsidR="00CC3B86" w:rsidRDefault="00000000">
            <w:proofErr w:type="spellStart"/>
            <w:r>
              <w:t>FechaVerificacion</w:t>
            </w:r>
            <w:proofErr w:type="spellEnd"/>
          </w:p>
        </w:tc>
        <w:tc>
          <w:tcPr>
            <w:tcW w:w="7920" w:type="dxa"/>
            <w:vAlign w:val="center"/>
          </w:tcPr>
          <w:p w14:paraId="22DF500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27EE7B8" w14:textId="77777777">
        <w:trPr>
          <w:jc w:val="center"/>
        </w:trPr>
        <w:tc>
          <w:tcPr>
            <w:tcW w:w="2736" w:type="dxa"/>
            <w:vAlign w:val="center"/>
          </w:tcPr>
          <w:p w14:paraId="6D982BF2" w14:textId="77777777" w:rsidR="00CC3B86" w:rsidRDefault="00000000">
            <w:r>
              <w:t>Estado</w:t>
            </w:r>
          </w:p>
        </w:tc>
        <w:tc>
          <w:tcPr>
            <w:tcW w:w="7920" w:type="dxa"/>
            <w:vAlign w:val="center"/>
          </w:tcPr>
          <w:p w14:paraId="01DAD08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316F12F" w14:textId="77777777">
        <w:trPr>
          <w:jc w:val="center"/>
        </w:trPr>
        <w:tc>
          <w:tcPr>
            <w:tcW w:w="2736" w:type="dxa"/>
            <w:vAlign w:val="center"/>
          </w:tcPr>
          <w:p w14:paraId="198C506B" w14:textId="77777777" w:rsidR="00CC3B86" w:rsidRDefault="00000000">
            <w:proofErr w:type="spellStart"/>
            <w:r>
              <w:t>Resultado</w:t>
            </w:r>
            <w:proofErr w:type="spellEnd"/>
          </w:p>
        </w:tc>
        <w:tc>
          <w:tcPr>
            <w:tcW w:w="7920" w:type="dxa"/>
            <w:vAlign w:val="center"/>
          </w:tcPr>
          <w:p w14:paraId="36F5E9C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722F42C8" w14:textId="77777777" w:rsidR="00CC3B86" w:rsidRPr="00855A91" w:rsidRDefault="00CC3B86">
      <w:pPr>
        <w:rPr>
          <w:lang w:val="es-ES"/>
        </w:rPr>
      </w:pPr>
    </w:p>
    <w:p w14:paraId="1A21E107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7.9 </w:t>
      </w:r>
      <w:proofErr w:type="spellStart"/>
      <w:proofErr w:type="gramStart"/>
      <w:r w:rsidRPr="00855A91">
        <w:rPr>
          <w:lang w:val="es-ES"/>
        </w:rPr>
        <w:t>medidores.EnsayoVerificacion</w:t>
      </w:r>
      <w:proofErr w:type="spellEnd"/>
      <w:proofErr w:type="gramEnd"/>
    </w:p>
    <w:p w14:paraId="20C29273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Datos técnicos medidos en el ensayo.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7"/>
        <w:gridCol w:w="6099"/>
      </w:tblGrid>
      <w:tr w:rsidR="00CC3B86" w14:paraId="62062EB0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63791580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373AB388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552CF9E8" w14:textId="77777777">
        <w:trPr>
          <w:jc w:val="center"/>
        </w:trPr>
        <w:tc>
          <w:tcPr>
            <w:tcW w:w="2736" w:type="dxa"/>
            <w:vAlign w:val="center"/>
          </w:tcPr>
          <w:p w14:paraId="2239FE51" w14:textId="77777777" w:rsidR="00CC3B86" w:rsidRDefault="00000000">
            <w:r>
              <w:t>IdEnsayo</w:t>
            </w:r>
          </w:p>
        </w:tc>
        <w:tc>
          <w:tcPr>
            <w:tcW w:w="7920" w:type="dxa"/>
            <w:vAlign w:val="center"/>
          </w:tcPr>
          <w:p w14:paraId="25DE1DE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6D5C815" w14:textId="77777777">
        <w:trPr>
          <w:jc w:val="center"/>
        </w:trPr>
        <w:tc>
          <w:tcPr>
            <w:tcW w:w="2736" w:type="dxa"/>
            <w:vAlign w:val="center"/>
          </w:tcPr>
          <w:p w14:paraId="397C29D3" w14:textId="77777777" w:rsidR="00CC3B86" w:rsidRDefault="00000000">
            <w:proofErr w:type="spellStart"/>
            <w:r>
              <w:t>IdVerificacion</w:t>
            </w:r>
            <w:proofErr w:type="spellEnd"/>
          </w:p>
        </w:tc>
        <w:tc>
          <w:tcPr>
            <w:tcW w:w="7920" w:type="dxa"/>
            <w:vAlign w:val="center"/>
          </w:tcPr>
          <w:p w14:paraId="6B5D56BF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2627D3B" w14:textId="77777777">
        <w:trPr>
          <w:jc w:val="center"/>
        </w:trPr>
        <w:tc>
          <w:tcPr>
            <w:tcW w:w="2736" w:type="dxa"/>
            <w:vAlign w:val="center"/>
          </w:tcPr>
          <w:p w14:paraId="0269C0A6" w14:textId="77777777" w:rsidR="00CC3B86" w:rsidRDefault="00000000">
            <w:proofErr w:type="spellStart"/>
            <w:r>
              <w:t>Condiciones</w:t>
            </w:r>
            <w:proofErr w:type="spellEnd"/>
          </w:p>
        </w:tc>
        <w:tc>
          <w:tcPr>
            <w:tcW w:w="7920" w:type="dxa"/>
            <w:vAlign w:val="center"/>
          </w:tcPr>
          <w:p w14:paraId="2E104CE3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701C377" w14:textId="77777777">
        <w:trPr>
          <w:jc w:val="center"/>
        </w:trPr>
        <w:tc>
          <w:tcPr>
            <w:tcW w:w="2736" w:type="dxa"/>
            <w:vAlign w:val="center"/>
          </w:tcPr>
          <w:p w14:paraId="576B05F7" w14:textId="77777777" w:rsidR="00CC3B86" w:rsidRDefault="00000000">
            <w:proofErr w:type="spellStart"/>
            <w:r>
              <w:t>LecturaInicial</w:t>
            </w:r>
            <w:proofErr w:type="spellEnd"/>
          </w:p>
        </w:tc>
        <w:tc>
          <w:tcPr>
            <w:tcW w:w="7920" w:type="dxa"/>
            <w:vAlign w:val="center"/>
          </w:tcPr>
          <w:p w14:paraId="3FD0C426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021DC29" w14:textId="77777777">
        <w:trPr>
          <w:jc w:val="center"/>
        </w:trPr>
        <w:tc>
          <w:tcPr>
            <w:tcW w:w="2736" w:type="dxa"/>
            <w:vAlign w:val="center"/>
          </w:tcPr>
          <w:p w14:paraId="29B48805" w14:textId="77777777" w:rsidR="00CC3B86" w:rsidRDefault="00000000">
            <w:proofErr w:type="spellStart"/>
            <w:r>
              <w:t>LecturaFinal</w:t>
            </w:r>
            <w:proofErr w:type="spellEnd"/>
          </w:p>
        </w:tc>
        <w:tc>
          <w:tcPr>
            <w:tcW w:w="7920" w:type="dxa"/>
            <w:vAlign w:val="center"/>
          </w:tcPr>
          <w:p w14:paraId="0DD2EEDA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895D6FB" w14:textId="77777777">
        <w:trPr>
          <w:jc w:val="center"/>
        </w:trPr>
        <w:tc>
          <w:tcPr>
            <w:tcW w:w="2736" w:type="dxa"/>
            <w:vAlign w:val="center"/>
          </w:tcPr>
          <w:p w14:paraId="5E080F39" w14:textId="77777777" w:rsidR="00CC3B86" w:rsidRDefault="00000000">
            <w:proofErr w:type="spellStart"/>
            <w:r>
              <w:t>VolumenPatron</w:t>
            </w:r>
            <w:proofErr w:type="spellEnd"/>
          </w:p>
        </w:tc>
        <w:tc>
          <w:tcPr>
            <w:tcW w:w="7920" w:type="dxa"/>
            <w:vAlign w:val="center"/>
          </w:tcPr>
          <w:p w14:paraId="763CE12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27321F02" w14:textId="77777777">
        <w:trPr>
          <w:jc w:val="center"/>
        </w:trPr>
        <w:tc>
          <w:tcPr>
            <w:tcW w:w="2736" w:type="dxa"/>
            <w:vAlign w:val="center"/>
          </w:tcPr>
          <w:p w14:paraId="476517F3" w14:textId="77777777" w:rsidR="00CC3B86" w:rsidRDefault="00000000">
            <w:r>
              <w:t>Caudal</w:t>
            </w:r>
          </w:p>
        </w:tc>
        <w:tc>
          <w:tcPr>
            <w:tcW w:w="7920" w:type="dxa"/>
            <w:vAlign w:val="center"/>
          </w:tcPr>
          <w:p w14:paraId="0C54AB0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E150BDD" w14:textId="77777777">
        <w:trPr>
          <w:jc w:val="center"/>
        </w:trPr>
        <w:tc>
          <w:tcPr>
            <w:tcW w:w="2736" w:type="dxa"/>
            <w:vAlign w:val="center"/>
          </w:tcPr>
          <w:p w14:paraId="48DC660B" w14:textId="77777777" w:rsidR="00CC3B86" w:rsidRDefault="00000000">
            <w:proofErr w:type="spellStart"/>
            <w:r>
              <w:t>VolumenRegistrado</w:t>
            </w:r>
            <w:proofErr w:type="spellEnd"/>
          </w:p>
        </w:tc>
        <w:tc>
          <w:tcPr>
            <w:tcW w:w="7920" w:type="dxa"/>
            <w:vAlign w:val="center"/>
          </w:tcPr>
          <w:p w14:paraId="4A43976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75B7E3A3" w14:textId="77777777">
        <w:trPr>
          <w:jc w:val="center"/>
        </w:trPr>
        <w:tc>
          <w:tcPr>
            <w:tcW w:w="2736" w:type="dxa"/>
            <w:vAlign w:val="center"/>
          </w:tcPr>
          <w:p w14:paraId="2874D9E7" w14:textId="77777777" w:rsidR="00CC3B86" w:rsidRDefault="00000000">
            <w:r>
              <w:t>Error</w:t>
            </w:r>
          </w:p>
        </w:tc>
        <w:tc>
          <w:tcPr>
            <w:tcW w:w="7920" w:type="dxa"/>
            <w:vAlign w:val="center"/>
          </w:tcPr>
          <w:p w14:paraId="25D84AB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31C0FDD" w14:textId="77777777">
        <w:trPr>
          <w:jc w:val="center"/>
        </w:trPr>
        <w:tc>
          <w:tcPr>
            <w:tcW w:w="2736" w:type="dxa"/>
            <w:vAlign w:val="center"/>
          </w:tcPr>
          <w:p w14:paraId="2AA4E026" w14:textId="77777777" w:rsidR="00CC3B86" w:rsidRDefault="00000000">
            <w:proofErr w:type="spellStart"/>
            <w:r>
              <w:t>Fugas</w:t>
            </w:r>
            <w:proofErr w:type="spellEnd"/>
          </w:p>
        </w:tc>
        <w:tc>
          <w:tcPr>
            <w:tcW w:w="7920" w:type="dxa"/>
            <w:vAlign w:val="center"/>
          </w:tcPr>
          <w:p w14:paraId="1237D61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9F8E023" w14:textId="77777777">
        <w:trPr>
          <w:jc w:val="center"/>
        </w:trPr>
        <w:tc>
          <w:tcPr>
            <w:tcW w:w="2736" w:type="dxa"/>
            <w:vAlign w:val="center"/>
          </w:tcPr>
          <w:p w14:paraId="669941E9" w14:textId="77777777" w:rsidR="00CC3B86" w:rsidRDefault="00000000">
            <w:proofErr w:type="spellStart"/>
            <w:r>
              <w:t>Observaciones</w:t>
            </w:r>
            <w:proofErr w:type="spellEnd"/>
          </w:p>
        </w:tc>
        <w:tc>
          <w:tcPr>
            <w:tcW w:w="7920" w:type="dxa"/>
            <w:vAlign w:val="center"/>
          </w:tcPr>
          <w:p w14:paraId="2082836E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CA01156" w14:textId="77777777">
        <w:trPr>
          <w:jc w:val="center"/>
        </w:trPr>
        <w:tc>
          <w:tcPr>
            <w:tcW w:w="2736" w:type="dxa"/>
            <w:vAlign w:val="center"/>
          </w:tcPr>
          <w:p w14:paraId="6BBB7C00" w14:textId="77777777" w:rsidR="00CC3B86" w:rsidRDefault="00000000">
            <w:proofErr w:type="spellStart"/>
            <w:r>
              <w:t>FechaRegistro</w:t>
            </w:r>
            <w:proofErr w:type="spellEnd"/>
          </w:p>
        </w:tc>
        <w:tc>
          <w:tcPr>
            <w:tcW w:w="7920" w:type="dxa"/>
            <w:vAlign w:val="center"/>
          </w:tcPr>
          <w:p w14:paraId="1290EB5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03C5EFB4" w14:textId="77777777" w:rsidR="00CC3B86" w:rsidRPr="00855A91" w:rsidRDefault="00CC3B86">
      <w:pPr>
        <w:rPr>
          <w:lang w:val="es-ES"/>
        </w:rPr>
      </w:pPr>
    </w:p>
    <w:p w14:paraId="5B898F9A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7.10 </w:t>
      </w:r>
      <w:proofErr w:type="spellStart"/>
      <w:proofErr w:type="gramStart"/>
      <w:r w:rsidRPr="00855A91">
        <w:rPr>
          <w:lang w:val="es-ES"/>
        </w:rPr>
        <w:t>medidores.ParticipantesVerificacion</w:t>
      </w:r>
      <w:proofErr w:type="spellEnd"/>
      <w:proofErr w:type="gramEnd"/>
    </w:p>
    <w:p w14:paraId="4756DE29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Personas presentes durante la verificación.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04"/>
        <w:gridCol w:w="6192"/>
      </w:tblGrid>
      <w:tr w:rsidR="00CC3B86" w14:paraId="58B8B06E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6A95B537" w14:textId="77777777" w:rsidR="00CC3B86" w:rsidRDefault="00000000">
            <w:r>
              <w:rPr>
                <w:b/>
              </w:rPr>
              <w:lastRenderedPageBreak/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0C55F585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5A890678" w14:textId="77777777">
        <w:trPr>
          <w:jc w:val="center"/>
        </w:trPr>
        <w:tc>
          <w:tcPr>
            <w:tcW w:w="2736" w:type="dxa"/>
            <w:vAlign w:val="center"/>
          </w:tcPr>
          <w:p w14:paraId="40553FE2" w14:textId="77777777" w:rsidR="00CC3B86" w:rsidRDefault="00000000">
            <w:r>
              <w:t>IdParticipante</w:t>
            </w:r>
          </w:p>
        </w:tc>
        <w:tc>
          <w:tcPr>
            <w:tcW w:w="7920" w:type="dxa"/>
            <w:vAlign w:val="center"/>
          </w:tcPr>
          <w:p w14:paraId="2180855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2577A2F" w14:textId="77777777">
        <w:trPr>
          <w:jc w:val="center"/>
        </w:trPr>
        <w:tc>
          <w:tcPr>
            <w:tcW w:w="2736" w:type="dxa"/>
            <w:vAlign w:val="center"/>
          </w:tcPr>
          <w:p w14:paraId="55CA0096" w14:textId="77777777" w:rsidR="00CC3B86" w:rsidRDefault="00000000">
            <w:proofErr w:type="spellStart"/>
            <w:r>
              <w:t>IdVerificacion</w:t>
            </w:r>
            <w:proofErr w:type="spellEnd"/>
          </w:p>
        </w:tc>
        <w:tc>
          <w:tcPr>
            <w:tcW w:w="7920" w:type="dxa"/>
            <w:vAlign w:val="center"/>
          </w:tcPr>
          <w:p w14:paraId="41854FE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92AB852" w14:textId="77777777">
        <w:trPr>
          <w:jc w:val="center"/>
        </w:trPr>
        <w:tc>
          <w:tcPr>
            <w:tcW w:w="2736" w:type="dxa"/>
            <w:vAlign w:val="center"/>
          </w:tcPr>
          <w:p w14:paraId="60F71D10" w14:textId="77777777" w:rsidR="00CC3B86" w:rsidRDefault="00000000">
            <w:proofErr w:type="spellStart"/>
            <w:r>
              <w:t>Nombre</w:t>
            </w:r>
            <w:proofErr w:type="spellEnd"/>
          </w:p>
        </w:tc>
        <w:tc>
          <w:tcPr>
            <w:tcW w:w="7920" w:type="dxa"/>
            <w:vAlign w:val="center"/>
          </w:tcPr>
          <w:p w14:paraId="0322CD4D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D3BF136" w14:textId="77777777">
        <w:trPr>
          <w:jc w:val="center"/>
        </w:trPr>
        <w:tc>
          <w:tcPr>
            <w:tcW w:w="2736" w:type="dxa"/>
            <w:vAlign w:val="center"/>
          </w:tcPr>
          <w:p w14:paraId="26EE0838" w14:textId="77777777" w:rsidR="00CC3B86" w:rsidRDefault="00000000">
            <w:r>
              <w:t>Cargo</w:t>
            </w:r>
          </w:p>
        </w:tc>
        <w:tc>
          <w:tcPr>
            <w:tcW w:w="7920" w:type="dxa"/>
            <w:vAlign w:val="center"/>
          </w:tcPr>
          <w:p w14:paraId="14BE2270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AE4539F" w14:textId="77777777">
        <w:trPr>
          <w:jc w:val="center"/>
        </w:trPr>
        <w:tc>
          <w:tcPr>
            <w:tcW w:w="2736" w:type="dxa"/>
            <w:vAlign w:val="center"/>
          </w:tcPr>
          <w:p w14:paraId="5FA18C3E" w14:textId="77777777" w:rsidR="00CC3B86" w:rsidRDefault="00000000">
            <w:r>
              <w:t>Rol</w:t>
            </w:r>
          </w:p>
        </w:tc>
        <w:tc>
          <w:tcPr>
            <w:tcW w:w="7920" w:type="dxa"/>
            <w:vAlign w:val="center"/>
          </w:tcPr>
          <w:p w14:paraId="538E0861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7468C131" w14:textId="77777777" w:rsidR="00CC3B86" w:rsidRPr="00855A91" w:rsidRDefault="00CC3B86">
      <w:pPr>
        <w:rPr>
          <w:lang w:val="es-ES"/>
        </w:rPr>
      </w:pPr>
    </w:p>
    <w:p w14:paraId="71C86B1C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7.11 </w:t>
      </w:r>
      <w:proofErr w:type="spellStart"/>
      <w:proofErr w:type="gramStart"/>
      <w:r w:rsidRPr="00855A91">
        <w:rPr>
          <w:lang w:val="es-ES"/>
        </w:rPr>
        <w:t>medidores.InformesVerificacion</w:t>
      </w:r>
      <w:proofErr w:type="spellEnd"/>
      <w:proofErr w:type="gramEnd"/>
    </w:p>
    <w:p w14:paraId="30C20A2F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Informes emitidos para una verificación y sus versiones.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25"/>
        <w:gridCol w:w="6171"/>
      </w:tblGrid>
      <w:tr w:rsidR="00CC3B86" w14:paraId="6B52E8E6" w14:textId="77777777">
        <w:trPr>
          <w:jc w:val="center"/>
        </w:trPr>
        <w:tc>
          <w:tcPr>
            <w:tcW w:w="5040" w:type="dxa"/>
            <w:shd w:val="clear" w:color="auto" w:fill="DDEFE6"/>
            <w:vAlign w:val="center"/>
          </w:tcPr>
          <w:p w14:paraId="1F0D6E0A" w14:textId="77777777" w:rsidR="00CC3B86" w:rsidRDefault="00000000">
            <w:r>
              <w:rPr>
                <w:b/>
              </w:rPr>
              <w:t>Campo</w:t>
            </w:r>
          </w:p>
        </w:tc>
        <w:tc>
          <w:tcPr>
            <w:tcW w:w="5040" w:type="dxa"/>
            <w:shd w:val="clear" w:color="auto" w:fill="DDEFE6"/>
            <w:vAlign w:val="center"/>
          </w:tcPr>
          <w:p w14:paraId="61433B9D" w14:textId="77777777" w:rsidR="00CC3B86" w:rsidRDefault="00000000">
            <w:r>
              <w:rPr>
                <w:b/>
              </w:rPr>
              <w:t>Descripción para el sistema</w:t>
            </w:r>
          </w:p>
        </w:tc>
      </w:tr>
      <w:tr w:rsidR="00CC3B86" w:rsidRPr="00855A91" w14:paraId="4462EEB3" w14:textId="77777777">
        <w:trPr>
          <w:jc w:val="center"/>
        </w:trPr>
        <w:tc>
          <w:tcPr>
            <w:tcW w:w="2736" w:type="dxa"/>
            <w:vAlign w:val="center"/>
          </w:tcPr>
          <w:p w14:paraId="66BDAADA" w14:textId="77777777" w:rsidR="00CC3B86" w:rsidRDefault="00000000">
            <w:r>
              <w:t>IdInforme</w:t>
            </w:r>
          </w:p>
        </w:tc>
        <w:tc>
          <w:tcPr>
            <w:tcW w:w="7920" w:type="dxa"/>
            <w:vAlign w:val="center"/>
          </w:tcPr>
          <w:p w14:paraId="15504B3C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044208B7" w14:textId="77777777">
        <w:trPr>
          <w:jc w:val="center"/>
        </w:trPr>
        <w:tc>
          <w:tcPr>
            <w:tcW w:w="2736" w:type="dxa"/>
            <w:vAlign w:val="center"/>
          </w:tcPr>
          <w:p w14:paraId="226C21D2" w14:textId="77777777" w:rsidR="00CC3B86" w:rsidRDefault="00000000">
            <w:proofErr w:type="spellStart"/>
            <w:r>
              <w:t>IdVerificacion</w:t>
            </w:r>
            <w:proofErr w:type="spellEnd"/>
          </w:p>
        </w:tc>
        <w:tc>
          <w:tcPr>
            <w:tcW w:w="7920" w:type="dxa"/>
            <w:vAlign w:val="center"/>
          </w:tcPr>
          <w:p w14:paraId="295A322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405F9BEA" w14:textId="77777777">
        <w:trPr>
          <w:jc w:val="center"/>
        </w:trPr>
        <w:tc>
          <w:tcPr>
            <w:tcW w:w="2736" w:type="dxa"/>
            <w:vAlign w:val="center"/>
          </w:tcPr>
          <w:p w14:paraId="7454F718" w14:textId="77777777" w:rsidR="00CC3B86" w:rsidRDefault="00000000">
            <w:proofErr w:type="spellStart"/>
            <w:r>
              <w:t>NroInforme</w:t>
            </w:r>
            <w:proofErr w:type="spellEnd"/>
          </w:p>
        </w:tc>
        <w:tc>
          <w:tcPr>
            <w:tcW w:w="7920" w:type="dxa"/>
            <w:vAlign w:val="center"/>
          </w:tcPr>
          <w:p w14:paraId="7A9850C5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6F242AF6" w14:textId="77777777">
        <w:trPr>
          <w:jc w:val="center"/>
        </w:trPr>
        <w:tc>
          <w:tcPr>
            <w:tcW w:w="2736" w:type="dxa"/>
            <w:vAlign w:val="center"/>
          </w:tcPr>
          <w:p w14:paraId="2EED2DB6" w14:textId="77777777" w:rsidR="00CC3B86" w:rsidRDefault="00000000">
            <w:proofErr w:type="spellStart"/>
            <w:r>
              <w:t>FechaEmision</w:t>
            </w:r>
            <w:proofErr w:type="spellEnd"/>
          </w:p>
        </w:tc>
        <w:tc>
          <w:tcPr>
            <w:tcW w:w="7920" w:type="dxa"/>
            <w:vAlign w:val="center"/>
          </w:tcPr>
          <w:p w14:paraId="5BFF607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F4347CD" w14:textId="77777777">
        <w:trPr>
          <w:jc w:val="center"/>
        </w:trPr>
        <w:tc>
          <w:tcPr>
            <w:tcW w:w="2736" w:type="dxa"/>
            <w:vAlign w:val="center"/>
          </w:tcPr>
          <w:p w14:paraId="599123FD" w14:textId="77777777" w:rsidR="00CC3B86" w:rsidRDefault="00000000">
            <w:proofErr w:type="spellStart"/>
            <w:r>
              <w:t>FechaFirma</w:t>
            </w:r>
            <w:proofErr w:type="spellEnd"/>
          </w:p>
        </w:tc>
        <w:tc>
          <w:tcPr>
            <w:tcW w:w="7920" w:type="dxa"/>
            <w:vAlign w:val="center"/>
          </w:tcPr>
          <w:p w14:paraId="301E8E3B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FF48164" w14:textId="77777777">
        <w:trPr>
          <w:jc w:val="center"/>
        </w:trPr>
        <w:tc>
          <w:tcPr>
            <w:tcW w:w="2736" w:type="dxa"/>
            <w:vAlign w:val="center"/>
          </w:tcPr>
          <w:p w14:paraId="73263932" w14:textId="77777777" w:rsidR="00CC3B86" w:rsidRDefault="00000000">
            <w:proofErr w:type="spellStart"/>
            <w:r>
              <w:t>RutaPdf</w:t>
            </w:r>
            <w:proofErr w:type="spellEnd"/>
          </w:p>
        </w:tc>
        <w:tc>
          <w:tcPr>
            <w:tcW w:w="7920" w:type="dxa"/>
            <w:vAlign w:val="center"/>
          </w:tcPr>
          <w:p w14:paraId="1C6D1612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103D1F2B" w14:textId="77777777">
        <w:trPr>
          <w:jc w:val="center"/>
        </w:trPr>
        <w:tc>
          <w:tcPr>
            <w:tcW w:w="2736" w:type="dxa"/>
            <w:vAlign w:val="center"/>
          </w:tcPr>
          <w:p w14:paraId="02148C6F" w14:textId="77777777" w:rsidR="00CC3B86" w:rsidRDefault="00000000">
            <w:proofErr w:type="spellStart"/>
            <w:r>
              <w:t>Firmado</w:t>
            </w:r>
            <w:proofErr w:type="spellEnd"/>
          </w:p>
        </w:tc>
        <w:tc>
          <w:tcPr>
            <w:tcW w:w="7920" w:type="dxa"/>
            <w:vAlign w:val="center"/>
          </w:tcPr>
          <w:p w14:paraId="695C2D27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383F459E" w14:textId="77777777">
        <w:trPr>
          <w:jc w:val="center"/>
        </w:trPr>
        <w:tc>
          <w:tcPr>
            <w:tcW w:w="2736" w:type="dxa"/>
            <w:vAlign w:val="center"/>
          </w:tcPr>
          <w:p w14:paraId="13E1719E" w14:textId="77777777" w:rsidR="00CC3B86" w:rsidRDefault="00000000">
            <w:proofErr w:type="spellStart"/>
            <w:r>
              <w:t>VersionInforme</w:t>
            </w:r>
            <w:proofErr w:type="spellEnd"/>
          </w:p>
        </w:tc>
        <w:tc>
          <w:tcPr>
            <w:tcW w:w="7920" w:type="dxa"/>
            <w:vAlign w:val="center"/>
          </w:tcPr>
          <w:p w14:paraId="4AD06854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  <w:tr w:rsidR="00CC3B86" w:rsidRPr="00855A91" w14:paraId="5234E16B" w14:textId="77777777">
        <w:trPr>
          <w:jc w:val="center"/>
        </w:trPr>
        <w:tc>
          <w:tcPr>
            <w:tcW w:w="2736" w:type="dxa"/>
            <w:vAlign w:val="center"/>
          </w:tcPr>
          <w:p w14:paraId="6E5E95D6" w14:textId="77777777" w:rsidR="00CC3B86" w:rsidRDefault="00000000">
            <w:proofErr w:type="spellStart"/>
            <w:r>
              <w:t>Observaciones</w:t>
            </w:r>
            <w:proofErr w:type="spellEnd"/>
          </w:p>
        </w:tc>
        <w:tc>
          <w:tcPr>
            <w:tcW w:w="7920" w:type="dxa"/>
            <w:vAlign w:val="center"/>
          </w:tcPr>
          <w:p w14:paraId="3DA731F9" w14:textId="77777777" w:rsidR="00CC3B86" w:rsidRPr="00855A91" w:rsidRDefault="00000000">
            <w:pPr>
              <w:rPr>
                <w:lang w:val="es-ES"/>
              </w:rPr>
            </w:pPr>
            <w:r w:rsidRPr="00855A91">
              <w:rPr>
                <w:lang w:val="es-ES"/>
              </w:rPr>
              <w:t>Campo propio de la aplicación.</w:t>
            </w:r>
          </w:p>
        </w:tc>
      </w:tr>
    </w:tbl>
    <w:p w14:paraId="51B8960B" w14:textId="77777777" w:rsidR="00CC3B86" w:rsidRPr="00855A91" w:rsidRDefault="00CC3B86">
      <w:pPr>
        <w:rPr>
          <w:lang w:val="es-ES"/>
        </w:rPr>
      </w:pPr>
    </w:p>
    <w:p w14:paraId="31610B79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7.12 </w:t>
      </w:r>
      <w:proofErr w:type="spellStart"/>
      <w:proofErr w:type="gramStart"/>
      <w:r w:rsidRPr="00855A91">
        <w:rPr>
          <w:lang w:val="es-ES"/>
        </w:rPr>
        <w:t>medidores.MotivosCambio</w:t>
      </w:r>
      <w:proofErr w:type="spellEnd"/>
      <w:proofErr w:type="gramEnd"/>
    </w:p>
    <w:p w14:paraId="7301F4E0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>Catálogo propio y administrable de motivos del cambio. Su uso definitivo debe ser validado por COSAALT; las filas QA se identifican por prefijo y se eliminan al cerrar las pruebas.</w:t>
      </w:r>
    </w:p>
    <w:p w14:paraId="2D1C2000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7.13 </w:t>
      </w:r>
      <w:proofErr w:type="spellStart"/>
      <w:proofErr w:type="gramStart"/>
      <w:r w:rsidRPr="00855A91">
        <w:rPr>
          <w:lang w:val="es-ES"/>
        </w:rPr>
        <w:t>medidores.MarcasMedidor</w:t>
      </w:r>
      <w:proofErr w:type="spellEnd"/>
      <w:proofErr w:type="gramEnd"/>
    </w:p>
    <w:p w14:paraId="2B0465C3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Catálogo auxiliar de código, nombre, alias y estado de marcas. Se inicializa desde los códigos existentes en </w:t>
      </w:r>
      <w:proofErr w:type="spellStart"/>
      <w:proofErr w:type="gramStart"/>
      <w:r w:rsidRPr="00855A91">
        <w:rPr>
          <w:lang w:val="es-ES"/>
        </w:rPr>
        <w:t>dbo.Medidor</w:t>
      </w:r>
      <w:proofErr w:type="spellEnd"/>
      <w:proofErr w:type="gramEnd"/>
      <w:r w:rsidRPr="00855A91">
        <w:rPr>
          <w:lang w:val="es-ES"/>
        </w:rPr>
        <w:t xml:space="preserve"> sin modificar el padrón institucional.</w:t>
      </w:r>
    </w:p>
    <w:p w14:paraId="62C0A16F" w14:textId="77777777" w:rsidR="00CC3B86" w:rsidRPr="00855A91" w:rsidRDefault="00000000">
      <w:pPr>
        <w:pStyle w:val="Ttulo2"/>
        <w:rPr>
          <w:lang w:val="es-ES"/>
        </w:rPr>
      </w:pPr>
      <w:r w:rsidRPr="00855A91">
        <w:rPr>
          <w:lang w:val="es-ES"/>
        </w:rPr>
        <w:t xml:space="preserve">7.14 Solicitudes provenientes de </w:t>
      </w:r>
      <w:proofErr w:type="spellStart"/>
      <w:r w:rsidRPr="00855A91">
        <w:rPr>
          <w:lang w:val="es-ES"/>
        </w:rPr>
        <w:t>lecturación</w:t>
      </w:r>
      <w:proofErr w:type="spellEnd"/>
    </w:p>
    <w:p w14:paraId="12FE16FD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No se crearán </w:t>
      </w:r>
      <w:proofErr w:type="spellStart"/>
      <w:r w:rsidRPr="00855A91">
        <w:rPr>
          <w:lang w:val="es-ES"/>
        </w:rPr>
        <w:t>SolicitudLectura</w:t>
      </w:r>
      <w:proofErr w:type="spellEnd"/>
      <w:r w:rsidRPr="00855A91">
        <w:rPr>
          <w:lang w:val="es-ES"/>
        </w:rPr>
        <w:t xml:space="preserve"> ni </w:t>
      </w:r>
      <w:proofErr w:type="spellStart"/>
      <w:r w:rsidRPr="00855A91">
        <w:rPr>
          <w:lang w:val="es-ES"/>
        </w:rPr>
        <w:t>DetalleSolicitudLectura</w:t>
      </w:r>
      <w:proofErr w:type="spellEnd"/>
      <w:r w:rsidRPr="00855A91">
        <w:rPr>
          <w:lang w:val="es-ES"/>
        </w:rPr>
        <w:t xml:space="preserve"> en el diseño inicial definitivo. La aplicación obtendrá el origen institucional desde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y guardará únicamente el seguimiento nuevo en </w:t>
      </w:r>
      <w:proofErr w:type="spellStart"/>
      <w:r w:rsidRPr="00855A91">
        <w:rPr>
          <w:lang w:val="es-ES"/>
        </w:rPr>
        <w:t>DetalleRuta</w:t>
      </w:r>
      <w:proofErr w:type="spellEnd"/>
      <w:r w:rsidRPr="00855A91">
        <w:rPr>
          <w:lang w:val="es-ES"/>
        </w:rPr>
        <w:t xml:space="preserve">, </w:t>
      </w:r>
      <w:proofErr w:type="spellStart"/>
      <w:r w:rsidRPr="00855A91">
        <w:rPr>
          <w:lang w:val="es-ES"/>
        </w:rPr>
        <w:t>EjecucionCambio</w:t>
      </w:r>
      <w:proofErr w:type="spellEnd"/>
      <w:r w:rsidRPr="00855A91">
        <w:rPr>
          <w:lang w:val="es-ES"/>
        </w:rPr>
        <w:t xml:space="preserve"> y demás tablas propias. Si durante la implementación aparece un dato operativo imposible de reconstruir desde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>, se evaluará una estructura propia puntual.</w:t>
      </w:r>
    </w:p>
    <w:p w14:paraId="38C49E75" w14:textId="77777777" w:rsidR="00CC3B86" w:rsidRDefault="00000000">
      <w:pPr>
        <w:pStyle w:val="Ttulo1"/>
      </w:pPr>
      <w:r>
        <w:t>8. Decisiones físicas de implementación</w:t>
      </w:r>
    </w:p>
    <w:p w14:paraId="69FFD155" w14:textId="13302C4D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 xml:space="preserve">El </w:t>
      </w:r>
      <w:proofErr w:type="gramStart"/>
      <w:r w:rsidRPr="00855A91">
        <w:rPr>
          <w:lang w:val="es-ES"/>
        </w:rPr>
        <w:t>esquema medidores</w:t>
      </w:r>
      <w:proofErr w:type="gramEnd"/>
      <w:r w:rsidRPr="00855A91">
        <w:rPr>
          <w:lang w:val="es-ES"/>
        </w:rPr>
        <w:t xml:space="preserve"> se cre</w:t>
      </w:r>
      <w:r w:rsidR="00855A91" w:rsidRPr="00855A91">
        <w:rPr>
          <w:lang w:val="es-ES"/>
        </w:rPr>
        <w:t>ó</w:t>
      </w:r>
      <w:r w:rsidRPr="00855A91">
        <w:rPr>
          <w:lang w:val="es-ES"/>
        </w:rPr>
        <w:t xml:space="preserve"> dentro de la base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>.</w:t>
      </w:r>
    </w:p>
    <w:p w14:paraId="160E9A20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 xml:space="preserve">No se crearán claves foráneas físicas hacia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 en esta primera integración. Los identificadores institucionales se conservarán y validarán desde el </w:t>
      </w:r>
      <w:proofErr w:type="spellStart"/>
      <w:r w:rsidRPr="00855A91">
        <w:rPr>
          <w:lang w:val="es-ES"/>
        </w:rPr>
        <w:t>backend</w:t>
      </w:r>
      <w:proofErr w:type="spellEnd"/>
      <w:r w:rsidRPr="00855A91">
        <w:rPr>
          <w:lang w:val="es-ES"/>
        </w:rPr>
        <w:t xml:space="preserve"> para evitar acoplar el esquema nuevo a estructuras corporativas que COSAALT pueda cambiar.</w:t>
      </w:r>
    </w:p>
    <w:p w14:paraId="493B74D9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Sí existirán claves foráneas entre las tablas propias medidores.*.</w:t>
      </w:r>
    </w:p>
    <w:p w14:paraId="08FE7DA8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Los nombres de usuario serán únicos.</w:t>
      </w:r>
    </w:p>
    <w:p w14:paraId="26273AD3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 xml:space="preserve">Cada verificación tendrá como máximo un </w:t>
      </w:r>
      <w:proofErr w:type="spellStart"/>
      <w:r w:rsidRPr="00855A91">
        <w:rPr>
          <w:lang w:val="es-ES"/>
        </w:rPr>
        <w:t>EnsayoVerificacion</w:t>
      </w:r>
      <w:proofErr w:type="spellEnd"/>
      <w:r w:rsidRPr="00855A91">
        <w:rPr>
          <w:lang w:val="es-ES"/>
        </w:rPr>
        <w:t xml:space="preserve"> principal.</w:t>
      </w:r>
    </w:p>
    <w:p w14:paraId="4A086B3F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t>Las eliminaciones de evidencias/ensayos/participantes/informes se encadenarán únicamente dentro del esquema propio cuando se elimine su cabecera correspondiente.</w:t>
      </w:r>
    </w:p>
    <w:p w14:paraId="40072B60" w14:textId="77777777" w:rsidR="00CC3B86" w:rsidRPr="00855A91" w:rsidRDefault="00000000">
      <w:pPr>
        <w:pStyle w:val="Listaconvietas"/>
        <w:rPr>
          <w:lang w:val="es-ES"/>
        </w:rPr>
      </w:pPr>
      <w:r w:rsidRPr="00855A91">
        <w:rPr>
          <w:lang w:val="es-ES"/>
        </w:rPr>
        <w:lastRenderedPageBreak/>
        <w:t xml:space="preserve">No se modifican ni eliminan las tablas existentes en </w:t>
      </w:r>
      <w:proofErr w:type="spellStart"/>
      <w:r w:rsidRPr="00855A91">
        <w:rPr>
          <w:lang w:val="es-ES"/>
        </w:rPr>
        <w:t>cosaaltunoprueba</w:t>
      </w:r>
      <w:proofErr w:type="spellEnd"/>
      <w:r w:rsidRPr="00855A91">
        <w:rPr>
          <w:lang w:val="es-ES"/>
        </w:rPr>
        <w:t>. Cualquier actuación sobre esa base requerirá respaldo, aprobación y script separado.</w:t>
      </w:r>
    </w:p>
    <w:p w14:paraId="46212477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t>10. Próxima fase</w:t>
      </w:r>
    </w:p>
    <w:p w14:paraId="0080BB48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El esquema y los flujos de Asignador/Técnico/Administración ya fueron adaptados a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>. La próxima fase prioriza seguridad real de la API, cierre del módulo Mecánico, integración institucional autorizada, pruebas automatizadas y despliegue firmado.</w:t>
      </w:r>
    </w:p>
    <w:p w14:paraId="659D68A9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br w:type="page"/>
      </w:r>
    </w:p>
    <w:p w14:paraId="4067F291" w14:textId="77777777" w:rsidR="00CC3B86" w:rsidRPr="00855A91" w:rsidRDefault="00000000">
      <w:pPr>
        <w:pStyle w:val="Ttulo1"/>
        <w:rPr>
          <w:lang w:val="es-ES"/>
        </w:rPr>
      </w:pPr>
      <w:r w:rsidRPr="00855A91">
        <w:rPr>
          <w:lang w:val="es-ES"/>
        </w:rPr>
        <w:lastRenderedPageBreak/>
        <w:t>12. Datos temporales y ciclo de pruebas</w:t>
      </w:r>
    </w:p>
    <w:p w14:paraId="6ED16F14" w14:textId="77777777" w:rsidR="00CC3B86" w:rsidRDefault="00000000">
      <w:r w:rsidRPr="00855A91">
        <w:rPr>
          <w:lang w:val="es-ES"/>
        </w:rPr>
        <w:t xml:space="preserve">La prueba no inserta solicitudes falsas en </w:t>
      </w:r>
      <w:proofErr w:type="spellStart"/>
      <w:r w:rsidRPr="00855A91">
        <w:rPr>
          <w:lang w:val="es-ES"/>
        </w:rPr>
        <w:t>dbo</w:t>
      </w:r>
      <w:proofErr w:type="spellEnd"/>
      <w:r w:rsidRPr="00855A91">
        <w:rPr>
          <w:lang w:val="es-ES"/>
        </w:rPr>
        <w:t xml:space="preserve">. Los scripts leen socios y medidores existentes y crean solamente datos marcados QA en medidores.*. </w:t>
      </w:r>
      <w:r>
        <w:t xml:space="preserve">La </w:t>
      </w:r>
      <w:proofErr w:type="spellStart"/>
      <w:r>
        <w:t>secuencia</w:t>
      </w:r>
      <w:proofErr w:type="spellEnd"/>
      <w:r>
        <w:t xml:space="preserve"> reproducible es la siguiente:</w:t>
      </w:r>
    </w:p>
    <w:p w14:paraId="3E8B210A" w14:textId="77777777" w:rsidR="00CC3B86" w:rsidRPr="00855A91" w:rsidRDefault="00000000">
      <w:pPr>
        <w:pStyle w:val="Listaconnmeros"/>
        <w:rPr>
          <w:lang w:val="es-ES"/>
        </w:rPr>
      </w:pPr>
      <w:r w:rsidRPr="00855A91">
        <w:rPr>
          <w:lang w:val="es-ES"/>
        </w:rPr>
        <w:t>Al iniciar: ejecutar 12 si quedaron pruebas anteriores; luego 10_QA_PREPARAR_USUARIOS_Y_PARAMETROS.sql y 07_CARGAR_BATERIA_E2E_SOLICITUDES.sql.</w:t>
      </w:r>
    </w:p>
    <w:p w14:paraId="7A7F4A7B" w14:textId="77777777" w:rsidR="00CC3B86" w:rsidRPr="00855A91" w:rsidRDefault="00000000">
      <w:pPr>
        <w:pStyle w:val="Listaconnmeros"/>
        <w:rPr>
          <w:lang w:val="es-ES"/>
        </w:rPr>
      </w:pPr>
      <w:r w:rsidRPr="00855A91">
        <w:rPr>
          <w:lang w:val="es-ES"/>
        </w:rPr>
        <w:t>Al comprobar: ejecutar 11_QA_VERIFICAR_RESULTADOS_TODA_LA_APP.sql.</w:t>
      </w:r>
    </w:p>
    <w:p w14:paraId="00594653" w14:textId="77777777" w:rsidR="00CC3B86" w:rsidRPr="00855A91" w:rsidRDefault="00000000">
      <w:pPr>
        <w:pStyle w:val="Listaconnmeros"/>
        <w:rPr>
          <w:lang w:val="es-ES"/>
        </w:rPr>
      </w:pPr>
      <w:r w:rsidRPr="00855A91">
        <w:rPr>
          <w:lang w:val="es-ES"/>
        </w:rPr>
        <w:t>Al terminar: ejecutar 12_QA_LIMPIAR_TODA_LA_APP.sql y confirmar contadores en cero.</w:t>
      </w:r>
    </w:p>
    <w:p w14:paraId="7BEB9885" w14:textId="77777777" w:rsidR="00CC3B86" w:rsidRPr="00855A91" w:rsidRDefault="00000000">
      <w:pPr>
        <w:rPr>
          <w:lang w:val="es-ES"/>
        </w:rPr>
      </w:pPr>
      <w:r w:rsidRPr="00855A91">
        <w:rPr>
          <w:lang w:val="es-ES"/>
        </w:rPr>
        <w:t xml:space="preserve">Estos scripts contienen la protección USE </w:t>
      </w:r>
      <w:proofErr w:type="spellStart"/>
      <w:r w:rsidRPr="00855A91">
        <w:rPr>
          <w:lang w:val="es-ES"/>
        </w:rPr>
        <w:t>cosaalt</w:t>
      </w:r>
      <w:proofErr w:type="spellEnd"/>
      <w:r w:rsidRPr="00855A91">
        <w:rPr>
          <w:lang w:val="es-ES"/>
        </w:rPr>
        <w:t xml:space="preserve">, operan únicamente sobre </w:t>
      </w:r>
      <w:proofErr w:type="gramStart"/>
      <w:r w:rsidRPr="00855A91">
        <w:rPr>
          <w:lang w:val="es-ES"/>
        </w:rPr>
        <w:t>medidores.*</w:t>
      </w:r>
      <w:proofErr w:type="gramEnd"/>
      <w:r w:rsidRPr="00855A91">
        <w:rPr>
          <w:lang w:val="es-ES"/>
        </w:rPr>
        <w:t xml:space="preserve"> y no acceden a </w:t>
      </w:r>
      <w:proofErr w:type="spellStart"/>
      <w:r w:rsidRPr="00855A91">
        <w:rPr>
          <w:lang w:val="es-ES"/>
        </w:rPr>
        <w:t>cosaaltunoprueba</w:t>
      </w:r>
      <w:proofErr w:type="spellEnd"/>
      <w:r w:rsidRPr="00855A91">
        <w:rPr>
          <w:lang w:val="es-ES"/>
        </w:rPr>
        <w:t>. La cola offline de cada dispositivo se limpia por separado porque no reside en SQL Server.</w:t>
      </w:r>
    </w:p>
    <w:p w14:paraId="18471344" w14:textId="77777777" w:rsidR="00CC3B86" w:rsidRDefault="00000000">
      <w:pPr>
        <w:pStyle w:val="Ttulo1"/>
      </w:pPr>
      <w:r>
        <w:t>13. Estado funcional real por 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C3B86" w14:paraId="6FCE3560" w14:textId="77777777">
        <w:tc>
          <w:tcPr>
            <w:tcW w:w="3360" w:type="dxa"/>
            <w:shd w:val="clear" w:color="auto" w:fill="006B3F"/>
            <w:vAlign w:val="center"/>
          </w:tcPr>
          <w:p w14:paraId="79BADD9C" w14:textId="77777777" w:rsidR="00CC3B86" w:rsidRDefault="00000000"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3360" w:type="dxa"/>
            <w:shd w:val="clear" w:color="auto" w:fill="006B3F"/>
            <w:vAlign w:val="center"/>
          </w:tcPr>
          <w:p w14:paraId="10D49592" w14:textId="77777777" w:rsidR="00CC3B86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360" w:type="dxa"/>
            <w:shd w:val="clear" w:color="auto" w:fill="006B3F"/>
            <w:vAlign w:val="center"/>
          </w:tcPr>
          <w:p w14:paraId="467ACB18" w14:textId="77777777" w:rsidR="00CC3B86" w:rsidRDefault="00000000">
            <w:r>
              <w:rPr>
                <w:b/>
                <w:color w:val="FFFFFF"/>
                <w:sz w:val="17"/>
              </w:rPr>
              <w:t>Alcance y pendiente principal</w:t>
            </w:r>
          </w:p>
        </w:tc>
      </w:tr>
      <w:tr w:rsidR="00CC3B86" w14:paraId="7F4C9F26" w14:textId="77777777">
        <w:tc>
          <w:tcPr>
            <w:tcW w:w="3360" w:type="dxa"/>
            <w:vAlign w:val="center"/>
          </w:tcPr>
          <w:p w14:paraId="54E2A606" w14:textId="77777777" w:rsidR="00CC3B86" w:rsidRDefault="00000000">
            <w:r>
              <w:rPr>
                <w:sz w:val="17"/>
              </w:rPr>
              <w:t>Asignador</w:t>
            </w:r>
          </w:p>
        </w:tc>
        <w:tc>
          <w:tcPr>
            <w:tcW w:w="3360" w:type="dxa"/>
            <w:vAlign w:val="center"/>
          </w:tcPr>
          <w:p w14:paraId="160821A7" w14:textId="77777777" w:rsidR="00CC3B86" w:rsidRDefault="00000000">
            <w:r>
              <w:rPr>
                <w:sz w:val="17"/>
              </w:rPr>
              <w:t>Operativo para QA</w:t>
            </w:r>
          </w:p>
        </w:tc>
        <w:tc>
          <w:tcPr>
            <w:tcW w:w="3360" w:type="dxa"/>
            <w:vAlign w:val="center"/>
          </w:tcPr>
          <w:p w14:paraId="50FFC59B" w14:textId="77777777" w:rsidR="00CC3B86" w:rsidRDefault="00000000">
            <w:r w:rsidRPr="00855A91">
              <w:rPr>
                <w:sz w:val="17"/>
                <w:lang w:val="es-ES"/>
              </w:rPr>
              <w:t xml:space="preserve">Asignación, orden, disponibilidad del técnico, rutas antiguas activas y monitoreo. </w:t>
            </w:r>
            <w:r>
              <w:rPr>
                <w:sz w:val="17"/>
              </w:rPr>
              <w:t xml:space="preserve">Falta </w:t>
            </w:r>
            <w:proofErr w:type="spellStart"/>
            <w:r>
              <w:rPr>
                <w:sz w:val="17"/>
              </w:rPr>
              <w:t>cancelar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reasignar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cerrar</w:t>
            </w:r>
            <w:proofErr w:type="spellEnd"/>
            <w:r>
              <w:rPr>
                <w:sz w:val="17"/>
              </w:rPr>
              <w:t xml:space="preserve"> reglas institucionales.</w:t>
            </w:r>
          </w:p>
        </w:tc>
      </w:tr>
      <w:tr w:rsidR="00CC3B86" w14:paraId="7662F2FB" w14:textId="77777777">
        <w:tc>
          <w:tcPr>
            <w:tcW w:w="3360" w:type="dxa"/>
            <w:vAlign w:val="center"/>
          </w:tcPr>
          <w:p w14:paraId="39827ED3" w14:textId="77777777" w:rsidR="00CC3B86" w:rsidRDefault="00000000">
            <w:r>
              <w:rPr>
                <w:sz w:val="17"/>
              </w:rPr>
              <w:t>Técnico</w:t>
            </w:r>
          </w:p>
        </w:tc>
        <w:tc>
          <w:tcPr>
            <w:tcW w:w="3360" w:type="dxa"/>
            <w:vAlign w:val="center"/>
          </w:tcPr>
          <w:p w14:paraId="5E482E9B" w14:textId="77777777" w:rsidR="00CC3B86" w:rsidRDefault="00000000">
            <w:r>
              <w:rPr>
                <w:sz w:val="17"/>
              </w:rPr>
              <w:t>Operativo para QA</w:t>
            </w:r>
          </w:p>
        </w:tc>
        <w:tc>
          <w:tcPr>
            <w:tcW w:w="3360" w:type="dxa"/>
            <w:vAlign w:val="center"/>
          </w:tcPr>
          <w:p w14:paraId="1230D4DE" w14:textId="77777777" w:rsidR="00CC3B86" w:rsidRDefault="00000000">
            <w:r w:rsidRPr="00855A91">
              <w:rPr>
                <w:sz w:val="17"/>
                <w:lang w:val="es-ES"/>
              </w:rPr>
              <w:t xml:space="preserve">Ruta, caché, cambio, fotos opcionales, historial y sincronización. </w:t>
            </w:r>
            <w:r>
              <w:rPr>
                <w:sz w:val="17"/>
              </w:rPr>
              <w:t xml:space="preserve">Falta </w:t>
            </w:r>
            <w:proofErr w:type="spellStart"/>
            <w:r>
              <w:rPr>
                <w:sz w:val="17"/>
              </w:rPr>
              <w:t>reserva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concurrente</w:t>
            </w:r>
            <w:proofErr w:type="spellEnd"/>
            <w:r>
              <w:rPr>
                <w:sz w:val="17"/>
              </w:rPr>
              <w:t xml:space="preserve"> e integración institucional.</w:t>
            </w:r>
          </w:p>
        </w:tc>
      </w:tr>
      <w:tr w:rsidR="00CC3B86" w14:paraId="05EE61CF" w14:textId="77777777">
        <w:tc>
          <w:tcPr>
            <w:tcW w:w="3360" w:type="dxa"/>
            <w:vAlign w:val="center"/>
          </w:tcPr>
          <w:p w14:paraId="4D107913" w14:textId="77777777" w:rsidR="00CC3B86" w:rsidRDefault="00000000">
            <w:r>
              <w:rPr>
                <w:sz w:val="17"/>
              </w:rPr>
              <w:t>Administrador</w:t>
            </w:r>
          </w:p>
        </w:tc>
        <w:tc>
          <w:tcPr>
            <w:tcW w:w="3360" w:type="dxa"/>
            <w:vAlign w:val="center"/>
          </w:tcPr>
          <w:p w14:paraId="0C01AB57" w14:textId="77777777" w:rsidR="00CC3B86" w:rsidRDefault="00000000">
            <w:r>
              <w:rPr>
                <w:sz w:val="17"/>
              </w:rPr>
              <w:t>Operativo para QA</w:t>
            </w:r>
          </w:p>
        </w:tc>
        <w:tc>
          <w:tcPr>
            <w:tcW w:w="3360" w:type="dxa"/>
            <w:vAlign w:val="center"/>
          </w:tcPr>
          <w:p w14:paraId="3716EF7D" w14:textId="77777777" w:rsidR="00CC3B86" w:rsidRDefault="00000000">
            <w:r w:rsidRPr="00855A91">
              <w:rPr>
                <w:sz w:val="17"/>
                <w:lang w:val="es-ES"/>
              </w:rPr>
              <w:t xml:space="preserve">Supervisión, CRUD, catálogos, parámetros, reportes y exportación. </w:t>
            </w:r>
            <w:r>
              <w:rPr>
                <w:sz w:val="17"/>
              </w:rPr>
              <w:t xml:space="preserve">Falta </w:t>
            </w:r>
            <w:proofErr w:type="spellStart"/>
            <w:r>
              <w:rPr>
                <w:sz w:val="17"/>
              </w:rPr>
              <w:t>seguridad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autorización</w:t>
            </w:r>
            <w:proofErr w:type="spellEnd"/>
            <w:r>
              <w:rPr>
                <w:sz w:val="17"/>
              </w:rPr>
              <w:t xml:space="preserve"> API, </w:t>
            </w:r>
            <w:proofErr w:type="spellStart"/>
            <w:r>
              <w:rPr>
                <w:sz w:val="17"/>
              </w:rPr>
              <w:t>auditoría</w:t>
            </w:r>
            <w:proofErr w:type="spellEnd"/>
            <w:r>
              <w:rPr>
                <w:sz w:val="17"/>
              </w:rPr>
              <w:t xml:space="preserve"> e incidencias avanzadas.</w:t>
            </w:r>
          </w:p>
        </w:tc>
      </w:tr>
      <w:tr w:rsidR="00CC3B86" w:rsidRPr="00855A91" w14:paraId="51E0D15D" w14:textId="77777777">
        <w:tc>
          <w:tcPr>
            <w:tcW w:w="3360" w:type="dxa"/>
            <w:vAlign w:val="center"/>
          </w:tcPr>
          <w:p w14:paraId="252AFC0C" w14:textId="77777777" w:rsidR="00CC3B86" w:rsidRDefault="00000000">
            <w:r>
              <w:rPr>
                <w:sz w:val="17"/>
              </w:rPr>
              <w:t>Mecánico</w:t>
            </w:r>
          </w:p>
        </w:tc>
        <w:tc>
          <w:tcPr>
            <w:tcW w:w="3360" w:type="dxa"/>
            <w:vAlign w:val="center"/>
          </w:tcPr>
          <w:p w14:paraId="7D141486" w14:textId="77777777" w:rsidR="00CC3B86" w:rsidRDefault="00000000">
            <w:r>
              <w:rPr>
                <w:sz w:val="17"/>
              </w:rPr>
              <w:t>Parcial</w:t>
            </w:r>
          </w:p>
        </w:tc>
        <w:tc>
          <w:tcPr>
            <w:tcW w:w="3360" w:type="dxa"/>
            <w:vAlign w:val="center"/>
          </w:tcPr>
          <w:p w14:paraId="0664536B" w14:textId="77777777" w:rsidR="00CC3B86" w:rsidRPr="00855A91" w:rsidRDefault="00000000">
            <w:pPr>
              <w:rPr>
                <w:lang w:val="es-ES"/>
              </w:rPr>
            </w:pPr>
            <w:r>
              <w:rPr>
                <w:sz w:val="17"/>
              </w:rPr>
              <w:t xml:space="preserve">Backend M1–M5; frontend provisional. </w:t>
            </w:r>
            <w:r w:rsidRPr="00855A91">
              <w:rPr>
                <w:sz w:val="17"/>
                <w:lang w:val="es-ES"/>
              </w:rPr>
              <w:t>Faltan motor normativo, finalización, informe, evidencias y pruebas.</w:t>
            </w:r>
          </w:p>
        </w:tc>
      </w:tr>
    </w:tbl>
    <w:p w14:paraId="71CF7E11" w14:textId="7A02F66E" w:rsidR="00CC3B86" w:rsidRPr="00855A91" w:rsidRDefault="00CC3B86" w:rsidP="00855A91">
      <w:pPr>
        <w:pStyle w:val="Listaconvietas"/>
        <w:numPr>
          <w:ilvl w:val="0"/>
          <w:numId w:val="0"/>
        </w:numPr>
        <w:rPr>
          <w:lang w:val="es-ES"/>
        </w:rPr>
      </w:pPr>
    </w:p>
    <w:sectPr w:rsidR="00CC3B86" w:rsidRPr="00855A9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829193">
    <w:abstractNumId w:val="8"/>
  </w:num>
  <w:num w:numId="2" w16cid:durableId="798064212">
    <w:abstractNumId w:val="6"/>
  </w:num>
  <w:num w:numId="3" w16cid:durableId="270941984">
    <w:abstractNumId w:val="5"/>
  </w:num>
  <w:num w:numId="4" w16cid:durableId="1110399094">
    <w:abstractNumId w:val="4"/>
  </w:num>
  <w:num w:numId="5" w16cid:durableId="360128577">
    <w:abstractNumId w:val="7"/>
  </w:num>
  <w:num w:numId="6" w16cid:durableId="1708792865">
    <w:abstractNumId w:val="3"/>
  </w:num>
  <w:num w:numId="7" w16cid:durableId="1575243306">
    <w:abstractNumId w:val="2"/>
  </w:num>
  <w:num w:numId="8" w16cid:durableId="133453811">
    <w:abstractNumId w:val="1"/>
  </w:num>
  <w:num w:numId="9" w16cid:durableId="11691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429"/>
    <w:rsid w:val="0015074B"/>
    <w:rsid w:val="001F7A92"/>
    <w:rsid w:val="0029639D"/>
    <w:rsid w:val="00326F90"/>
    <w:rsid w:val="00855A91"/>
    <w:rsid w:val="00AA1D8D"/>
    <w:rsid w:val="00B47730"/>
    <w:rsid w:val="00CB0664"/>
    <w:rsid w:val="00CC3B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B5AD7"/>
  <w14:defaultImageDpi w14:val="300"/>
  <w15:docId w15:val="{D1EAC82F-0E06-4A75-922E-15414FF5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6B3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6B3A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2838</Words>
  <Characters>15613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de integración de base de datos COSAALT — V10</vt:lpstr>
      <vt:lpstr/>
    </vt:vector>
  </TitlesOfParts>
  <Manager/>
  <Company/>
  <LinksUpToDate>false</LinksUpToDate>
  <CharactersWithSpaces>18415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integración de base de datos COSAALT — V10</dc:title>
  <dc:subject>Modelo de integración, estado funcional, pruebas QA y decisiones pendientes</dc:subject>
  <dc:creator>python-docx</dc:creator>
  <cp:keywords/>
  <dc:description>Actualizado al 5 de septiembre de 2026.</dc:description>
  <cp:lastModifiedBy>Rocío Jazmín Cruz Zambrana</cp:lastModifiedBy>
  <cp:revision>2</cp:revision>
  <dcterms:created xsi:type="dcterms:W3CDTF">2013-12-23T23:15:00Z</dcterms:created>
  <dcterms:modified xsi:type="dcterms:W3CDTF">2026-09-05T08:23:00Z</dcterms:modified>
  <cp:category/>
</cp:coreProperties>
</file>